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GAME DESIGN DOCUMENT</w:t>
      </w:r>
    </w:p>
    <w:p>
      <w:pPr>
        <w:jc w:val="center"/>
      </w:pPr>
      <w:r>
        <w:rPr>
          <w:sz w:val="36"/>
        </w:rPr>
        <w:t>Post-Apocalyptic Multiplayer Settlement Strategy Game</w:t>
      </w:r>
    </w:p>
    <w:p>
      <w:pPr>
        <w:jc w:val="center"/>
      </w:pPr>
      <w:r>
        <w:rPr>
          <w:i/>
          <w:sz w:val="24"/>
        </w:rPr>
        <w:t>Version 0.1 — Core Design Baseline</w:t>
      </w:r>
    </w:p>
    <w:p/>
    <w:p>
      <w:pPr>
        <w:jc w:val="center"/>
      </w:pPr>
      <w:r>
        <w:t>Purpose: authoritative reference for the core rules established during the initial design phase. Numerical balance values remain configurable unless explicitly identified as locked.</w:t>
      </w:r>
    </w:p>
    <w:p>
      <w:r>
        <w:br w:type="page"/>
      </w:r>
    </w:p>
    <w:p>
      <w:pPr>
        <w:pStyle w:val="Heading1"/>
      </w:pPr>
      <w:r>
        <w:t>1. Document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7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7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7"/>
              </w:rPr>
              <w:t>LOCKED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7"/>
              </w:rPr>
              <w:t>A design rule that has been explicitly decided and should not be changed casually.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7"/>
              </w:rPr>
              <w:t>WORKING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7"/>
              </w:rPr>
              <w:t>A currently accepted value or implementation choice that may be tuned during testing.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7"/>
              </w:rPr>
              <w:t>TBD / BALANCE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7"/>
              </w:rPr>
              <w:t>A value intentionally deferred to balancing, content design, or later implementation.</w:t>
            </w:r>
          </w:p>
        </w:tc>
      </w:tr>
    </w:tbl>
    <w:p>
      <w:r>
        <w:t>The design favors simple, deterministic rules, configurable values, minimal unnecessary complexity, and systems that remain understandable on both desktop and mobile.</w:t>
      </w:r>
    </w:p>
    <w:p>
      <w:pPr>
        <w:pStyle w:val="Heading1"/>
      </w:pPr>
      <w:r>
        <w:t>2. Game Vision</w:t>
      </w:r>
    </w:p>
    <w:p>
      <w:pPr>
        <w:pStyle w:val="ListBullet"/>
      </w:pPr>
      <w:r>
        <w:t>Persistent multiplayer post-apocalyptic settlement strategy game.</w:t>
      </w:r>
    </w:p>
    <w:p>
      <w:pPr>
        <w:pStyle w:val="ListBullet"/>
      </w:pPr>
      <w:r>
        <w:t>Visual inspiration: SNES-era pixel art, with a Warcraft II-style angled top-down presentation.</w:t>
      </w:r>
    </w:p>
    <w:p>
      <w:pPr>
        <w:pStyle w:val="ListBullet"/>
      </w:pPr>
      <w:r>
        <w:t>Gameplay inspiration includes settlement building, SimCity-like management, and multiplayer/economic/diplomatic concepts inspired by Barren Realms Elite.</w:t>
      </w:r>
    </w:p>
    <w:p>
      <w:pPr>
        <w:pStyle w:val="ListBullet"/>
      </w:pPr>
      <w:r>
        <w:t>Cross-platform target: iPhone, Android, and computers, with a browser-first client as the likely initial implementation.</w:t>
      </w:r>
    </w:p>
    <w:p>
      <w:pPr>
        <w:pStyle w:val="ListBullet"/>
      </w:pPr>
      <w:r>
        <w:t>Players build and manage independent settlements; other players are not physically visible on the settlement map.</w:t>
      </w:r>
    </w:p>
    <w:p>
      <w:pPr>
        <w:pStyle w:val="ListBullet"/>
      </w:pPr>
      <w:r>
        <w:t>Multiplayer interaction occurs through attacks, raids, trade, diplomacy, finance, messaging, rankings, and seasonal competition.</w:t>
      </w:r>
    </w:p>
    <w:p>
      <w:pPr>
        <w:pStyle w:val="ListBullet"/>
      </w:pPr>
      <w:r>
        <w:t>The game runs in finite seasons. A configurable season-end timestamp freezes gameplay and determines final standings.</w:t>
      </w:r>
    </w:p>
    <w:p>
      <w:pPr>
        <w:pStyle w:val="Heading1"/>
      </w:pPr>
      <w:r>
        <w:t>3. Technical Direction</w:t>
      </w:r>
    </w:p>
    <w:p>
      <w:pPr>
        <w:pStyle w:val="ListBullet"/>
      </w:pPr>
      <w:r>
        <w:t>Likely architecture: Python/Flask server and game logic, database-backed persistent state, and HTML/CSS/JavaScript graphical client.</w:t>
      </w:r>
    </w:p>
    <w:p>
      <w:pPr>
        <w:pStyle w:val="ListBullet"/>
      </w:pPr>
      <w:r>
        <w:t>SQLite is acceptable for the initial scale; anticipated player count is modest.</w:t>
      </w:r>
    </w:p>
    <w:p>
      <w:pPr>
        <w:pStyle w:val="ListBullet"/>
      </w:pPr>
      <w:r>
        <w:t>Continuous systems should be calculated from stored rates and timestamps rather than literal per-second database updates.</w:t>
      </w:r>
    </w:p>
    <w:p>
      <w:pPr>
        <w:pStyle w:val="ListBullet"/>
      </w:pPr>
      <w:r>
        <w:t>Graphics use a logical 32×32 pixel tile base with nearest-neighbor scaling.</w:t>
      </w:r>
    </w:p>
    <w:p>
      <w:pPr>
        <w:pStyle w:val="ListBullet"/>
      </w:pPr>
      <w:r>
        <w:t>The logical settlement map is fixed at 40×40 square tiles.</w:t>
      </w:r>
    </w:p>
    <w:p>
      <w:pPr>
        <w:pStyle w:val="ListBullet"/>
      </w:pPr>
      <w:r>
        <w:t>Design data and balance values should be configuration/database-driven where practical.</w:t>
      </w:r>
    </w:p>
    <w:p>
      <w:pPr>
        <w:pStyle w:val="ListBullet"/>
      </w:pPr>
      <w:r>
        <w:t>Research/technology is deferred, but data structures should leave room for it.</w:t>
      </w:r>
    </w:p>
    <w:p>
      <w:pPr>
        <w:pStyle w:val="Heading1"/>
      </w:pPr>
      <w:r>
        <w:t>4. Season Structure</w:t>
      </w:r>
    </w:p>
    <w:p>
      <w:pPr>
        <w:pStyle w:val="ListBullet"/>
      </w:pPr>
      <w:r>
        <w:t>Season length is administrator-configurable.</w:t>
      </w:r>
    </w:p>
    <w:p>
      <w:pPr>
        <w:pStyle w:val="ListBullet"/>
      </w:pPr>
      <w:r>
        <w:t>Daily rollover occurs at 00:00 UTC.</w:t>
      </w:r>
    </w:p>
    <w:p>
      <w:pPr>
        <w:pStyle w:val="ListBullet"/>
      </w:pPr>
      <w:r>
        <w:t>Players may join an active season at any time until it ends.</w:t>
      </w:r>
    </w:p>
    <w:p>
      <w:pPr>
        <w:pStyle w:val="ListBullet"/>
      </w:pPr>
      <w:r>
        <w:t>Existing accounts must explicitly join each season and choose a settlement name.</w:t>
      </w:r>
    </w:p>
    <w:p>
      <w:pPr>
        <w:pStyle w:val="ListBullet"/>
      </w:pPr>
      <w:r>
        <w:t>One account may control one settlement per active season.</w:t>
      </w:r>
    </w:p>
    <w:p>
      <w:pPr>
        <w:pStyle w:val="ListBullet"/>
      </w:pPr>
      <w:r>
        <w:t>Settlement names must be unique within the active season but may be reused in future seasons.</w:t>
      </w:r>
    </w:p>
    <w:p>
      <w:pPr>
        <w:pStyle w:val="ListBullet"/>
      </w:pPr>
      <w:r>
        <w:t>A scheduled future UTC season start is supported; players may join/reserve a settlement name beforehand, but gameplay remains locked until start.</w:t>
      </w:r>
    </w:p>
    <w:p>
      <w:pPr>
        <w:pStyle w:val="ListBullet"/>
      </w:pPr>
      <w:r>
        <w:t>Pre-season map details, citizens, resources, and derelicts remain hidden until the season begins.</w:t>
      </w:r>
    </w:p>
    <w:p>
      <w:pPr>
        <w:pStyle w:val="ListBullet"/>
      </w:pPr>
      <w:r>
        <w:t>At exact season end, gameplay freezes atomically before final scores are calculated.</w:t>
      </w:r>
    </w:p>
    <w:p>
      <w:pPr>
        <w:pStyle w:val="ListBullet"/>
      </w:pPr>
      <w:r>
        <w:t>Inbound attacks that have not resolved by season end are cancelled and committed surviving assets are returned appropriately.</w:t>
      </w:r>
    </w:p>
    <w:p>
      <w:pPr>
        <w:pStyle w:val="ListBullet"/>
      </w:pPr>
      <w:r>
        <w:t>Completed seasons are retained as read-only archives.</w:t>
      </w:r>
    </w:p>
    <w:p>
      <w:pPr>
        <w:pStyle w:val="ListBullet"/>
      </w:pPr>
      <w:r>
        <w:t>Persistent account history spans seasons but provides prestige/history only, not gameplay advantage.</w:t>
      </w:r>
    </w:p>
    <w:p>
      <w:pPr>
        <w:pStyle w:val="Heading1"/>
      </w:pPr>
      <w:r>
        <w:t>5. Starting State &amp; Recovery</w:t>
      </w:r>
    </w:p>
    <w:p>
      <w:pPr>
        <w:pStyle w:val="ListBullet"/>
      </w:pPr>
      <w:r>
        <w:t>Each new settlement starts with a Town Hall and 6 Level-1 citizens.</w:t>
      </w:r>
    </w:p>
    <w:p>
      <w:pPr>
        <w:pStyle w:val="ListBullet"/>
      </w:pPr>
      <w:r>
        <w:t>All players receive the same starting Credit amount.</w:t>
      </w:r>
    </w:p>
    <w:p>
      <w:pPr>
        <w:pStyle w:val="ListBullet"/>
      </w:pPr>
      <w:r>
        <w:t>Starting settlements receive a comfortable supply of Food, Water, and Scrap; Metal/Electronics are scarce or absent initially.</w:t>
      </w:r>
    </w:p>
    <w:p>
      <w:pPr>
        <w:pStyle w:val="ListBullet"/>
      </w:pPr>
      <w:r>
        <w:t>Late joiners receive the same standard starting package as Day-1 players.</w:t>
      </w:r>
    </w:p>
    <w:p>
      <w:pPr>
        <w:pStyle w:val="ListBullet"/>
      </w:pPr>
      <w:r>
        <w:t>New settlements receive 24 hours of beginner attack protection.</w:t>
      </w:r>
    </w:p>
    <w:p>
      <w:pPr>
        <w:pStyle w:val="ListBullet"/>
      </w:pPr>
      <w:r>
        <w:t>Beginner protection ends immediately if the protected player launches a hostile attack.</w:t>
      </w:r>
    </w:p>
    <w:p>
      <w:pPr>
        <w:pStyle w:val="ListBullet"/>
      </w:pPr>
      <w:r>
        <w:t>Protected beginners may still build, scavenge, trade, use the market, and conduct diplomacy.</w:t>
      </w:r>
    </w:p>
    <w:p>
      <w:pPr>
        <w:pStyle w:val="ListBullet"/>
      </w:pPr>
      <w:r>
        <w:t>Beginner protection is visible to other players with a shield indicator and expiration countdown.</w:t>
      </w:r>
    </w:p>
    <w:p>
      <w:pPr>
        <w:pStyle w:val="ListBullet"/>
      </w:pPr>
      <w:r>
        <w:t>If population is below 6 at the 00:00 UTC rollover, Level-1 survivors arrive until population is restored to 6.</w:t>
      </w:r>
    </w:p>
    <w:p>
      <w:pPr>
        <w:pStyle w:val="ListBullet"/>
      </w:pPr>
      <w:r>
        <w:t>Hostile action may reduce population all the way to zero before the midnight recovery.</w:t>
      </w:r>
    </w:p>
    <w:p>
      <w:pPr>
        <w:pStyle w:val="ListBullet"/>
      </w:pPr>
      <w:r>
        <w:t>Voluntary expulsion and offensive deployment rules cannot be used to intentionally reduce the home population below 6.</w:t>
      </w:r>
    </w:p>
    <w:p>
      <w:pPr>
        <w:pStyle w:val="Heading1"/>
      </w:pPr>
      <w:r>
        <w:t>6. Map &amp; World</w:t>
      </w:r>
    </w:p>
    <w:p>
      <w:pPr>
        <w:pStyle w:val="ListBullet"/>
      </w:pPr>
      <w:r>
        <w:t>Each season generates one randomized 40×40 base map.</w:t>
      </w:r>
    </w:p>
    <w:p>
      <w:pPr>
        <w:pStyle w:val="ListBullet"/>
      </w:pPr>
      <w:r>
        <w:t>Every player receives an identical copy of that season's base geography: terrain, Town Hall position, derelict positions/types, and open spaces.</w:t>
      </w:r>
    </w:p>
    <w:p>
      <w:pPr>
        <w:pStyle w:val="ListBullet"/>
      </w:pPr>
      <w:r>
        <w:t>Loot rolls inside derelicts are independent per player.</w:t>
      </w:r>
    </w:p>
    <w:p>
      <w:pPr>
        <w:pStyle w:val="ListBullet"/>
      </w:pPr>
      <w:r>
        <w:t>Town Hall is placed near the center.</w:t>
      </w:r>
    </w:p>
    <w:p>
      <w:pPr>
        <w:pStyle w:val="ListBullet"/>
      </w:pPr>
      <w:r>
        <w:t>Empty terrain is primarily cosmetic and equally buildable.</w:t>
      </w:r>
    </w:p>
    <w:p>
      <w:pPr>
        <w:pStyle w:val="ListBullet"/>
      </w:pPr>
      <w:r>
        <w:t>Terrain may include cracked pavement, dirt, dead grass, rubble, and old roads.</w:t>
      </w:r>
    </w:p>
    <w:p>
      <w:pPr>
        <w:pStyle w:val="ListBullet"/>
      </w:pPr>
      <w:r>
        <w:t>No road network is required for buildings to function.</w:t>
      </w:r>
    </w:p>
    <w:p>
      <w:pPr>
        <w:pStyle w:val="ListBullet"/>
      </w:pPr>
      <w:r>
        <w:t>The camera pans/scrolls; the map itself never rotates.</w:t>
      </w:r>
    </w:p>
    <w:p>
      <w:pPr>
        <w:pStyle w:val="ListBullet"/>
      </w:pPr>
      <w:r>
        <w:t>A full-map minimap is available, collapsible on phones, with optional Power and Oxygen overlays.</w:t>
      </w:r>
    </w:p>
    <w:p>
      <w:pPr>
        <w:pStyle w:val="Heading1"/>
      </w:pPr>
      <w:r>
        <w:t>7. Citizens</w:t>
      </w:r>
    </w:p>
    <w:p>
      <w:pPr>
        <w:pStyle w:val="ListBullet"/>
      </w:pPr>
      <w:r>
        <w:t>Citizens are persistent individual people, not abstract workforce units.</w:t>
      </w:r>
    </w:p>
    <w:p>
      <w:pPr>
        <w:pStyle w:val="ListBullet"/>
      </w:pPr>
      <w:r>
        <w:t>Each citizen has a generated first and surname, sex, Level, XP, HP/health, morale, assignment, and housing state.</w:t>
      </w:r>
    </w:p>
    <w:p>
      <w:pPr>
        <w:pStyle w:val="ListBullet"/>
      </w:pPr>
      <w:r>
        <w:t>Duplicate full names are prevented within a settlement.</w:t>
      </w:r>
    </w:p>
    <w:p>
      <w:pPr>
        <w:pStyle w:val="ListBullet"/>
      </w:pPr>
      <w:r>
        <w:t>Citizen names cannot be renamed in V1 and remain unchanged after capture.</w:t>
      </w:r>
    </w:p>
    <w:p>
      <w:pPr>
        <w:pStyle w:val="ListBullet"/>
      </w:pPr>
      <w:r>
        <w:t>No aging, family tree, or explicit parent relationships in V1.</w:t>
      </w:r>
    </w:p>
    <w:p>
      <w:pPr>
        <w:pStyle w:val="ListBullet"/>
      </w:pPr>
      <w:r>
        <w:t>Citizens are general-purpose in V1; specialization may be added later.</w:t>
      </w:r>
    </w:p>
    <w:p>
      <w:pPr>
        <w:pStyle w:val="ListBullet"/>
      </w:pPr>
      <w:r>
        <w:t>Leveling is automatic/standardized; no player stat allocation in V1.</w:t>
      </w:r>
    </w:p>
    <w:p>
      <w:pPr>
        <w:pStyle w:val="ListBullet"/>
      </w:pPr>
      <w:r>
        <w:t>A citizen level cap exists; exact cap is TBD.</w:t>
      </w:r>
    </w:p>
    <w:p>
      <w:pPr>
        <w:pStyle w:val="ListBullet"/>
      </w:pPr>
      <w:r>
        <w:t>Higher levels modestly improve general productivity, resilience, combat performance, and survival time outside Oxygen coverage.</w:t>
      </w:r>
    </w:p>
    <w:p>
      <w:pPr>
        <w:pStyle w:val="ListBullet"/>
      </w:pPr>
      <w:r>
        <w:t>Normal productive work earns XP at a common base rate scaled by actual productivity.</w:t>
      </w:r>
    </w:p>
    <w:p>
      <w:pPr>
        <w:pStyle w:val="ListBullet"/>
      </w:pPr>
      <w:r>
        <w:t>Construction and repair XP scale with actual work completed.</w:t>
      </w:r>
    </w:p>
    <w:p>
      <w:pPr>
        <w:pStyle w:val="ListBullet"/>
      </w:pPr>
      <w:r>
        <w:t>Combat XP is participation/survival based, with possible victory bonus; no individual kill/damage XP system in V1.</w:t>
      </w:r>
    </w:p>
    <w:p>
      <w:pPr>
        <w:pStyle w:val="ListBullet"/>
      </w:pPr>
      <w:r>
        <w:t>Unassigned citizens earn no passive XP.</w:t>
      </w:r>
    </w:p>
    <w:p>
      <w:pPr>
        <w:pStyle w:val="ListBullet"/>
      </w:pPr>
      <w:r>
        <w:t>Citizen death is permanent.</w:t>
      </w:r>
    </w:p>
    <w:p>
      <w:pPr>
        <w:pStyle w:val="ListBullet"/>
      </w:pPr>
      <w:r>
        <w:t>Injured citizens recover slowly when basic needs are met; medical buildings accelerate healing.</w:t>
      </w:r>
    </w:p>
    <w:p>
      <w:pPr>
        <w:pStyle w:val="ListBullet"/>
      </w:pPr>
      <w:r>
        <w:t>Citizen productivity is affected by health and morale.</w:t>
      </w:r>
    </w:p>
    <w:p>
      <w:pPr>
        <w:pStyle w:val="ListBullet"/>
      </w:pPr>
      <w:r>
        <w:t>Very low morale can cause permanent desertion.</w:t>
      </w:r>
    </w:p>
    <w:p>
      <w:pPr>
        <w:pStyle w:val="ListBullet"/>
      </w:pPr>
      <w:r>
        <w:t>Morale-based desertion cannot voluntarily reduce the settlement below 6.</w:t>
      </w:r>
    </w:p>
    <w:p>
      <w:pPr>
        <w:pStyle w:val="ListBullet"/>
      </w:pPr>
      <w:r>
        <w:t>Players may voluntarily expel citizens, but not below the 6-citizen floor; expulsion causes a modest settlement-wide morale penalty.</w:t>
      </w:r>
    </w:p>
    <w:p>
      <w:pPr>
        <w:pStyle w:val="ListBullet"/>
      </w:pPr>
      <w:r>
        <w:t>Prolonged unemployment lowers that citizen's morale after a grace period.</w:t>
      </w:r>
    </w:p>
    <w:p>
      <w:pPr>
        <w:pStyle w:val="ListBullet"/>
      </w:pPr>
      <w:r>
        <w:t>No fatigue/overwork system in V1.</w:t>
      </w:r>
    </w:p>
    <w:p>
      <w:pPr>
        <w:pStyle w:val="ListBullet"/>
      </w:pPr>
      <w:r>
        <w:t>Job reassignment is instantaneous; no walking/pathfinding time.</w:t>
      </w:r>
    </w:p>
    <w:p>
      <w:pPr>
        <w:pStyle w:val="ListBullet"/>
      </w:pPr>
      <w:r>
        <w:t>Citizens are not rendered as individual moving map sprites in V1.</w:t>
      </w:r>
    </w:p>
    <w:p>
      <w:pPr>
        <w:pStyle w:val="Heading1"/>
      </w:pPr>
      <w:r>
        <w:t>8. Population Growth &amp; Survivor Events</w:t>
      </w:r>
    </w:p>
    <w:p>
      <w:pPr>
        <w:pStyle w:val="ListBullet"/>
      </w:pPr>
      <w:r>
        <w:t>Births occur automatically based on demographics, housing, Food/Water security, morale, and other conditions.</w:t>
      </w:r>
    </w:p>
    <w:p>
      <w:pPr>
        <w:pStyle w:val="ListBullet"/>
      </w:pPr>
      <w:r>
        <w:t>Birth rate slows as population approaches housing capacity and reaches zero at full capacity.</w:t>
      </w:r>
    </w:p>
    <w:p>
      <w:pPr>
        <w:pStyle w:val="ListBullet"/>
      </w:pPr>
      <w:r>
        <w:t>A birth immediately creates a new Level-1 citizen; no childhood stage.</w:t>
      </w:r>
    </w:p>
    <w:p>
      <w:pPr>
        <w:pStyle w:val="ListBullet"/>
      </w:pPr>
      <w:r>
        <w:t>Rare derelict scavenging events may discover survivors.</w:t>
      </w:r>
    </w:p>
    <w:p>
      <w:pPr>
        <w:pStyle w:val="ListBullet"/>
      </w:pPr>
      <w:r>
        <w:t>Scavenged survivors join immediately as Level-1 citizens with moderately low morale.</w:t>
      </w:r>
    </w:p>
    <w:p>
      <w:pPr>
        <w:pStyle w:val="ListBullet"/>
      </w:pPr>
      <w:r>
        <w:t>Survivor-find probability decreases modestly as settlement population grows.</w:t>
      </w:r>
    </w:p>
    <w:p>
      <w:pPr>
        <w:pStyle w:val="ListBullet"/>
      </w:pPr>
      <w:r>
        <w:t>If housing is unavailable, new/captured/scavenged citizens may become homeless.</w:t>
      </w:r>
    </w:p>
    <w:p>
      <w:pPr>
        <w:pStyle w:val="Heading1"/>
      </w:pPr>
      <w:r>
        <w:t>9. Morale</w:t>
      </w:r>
    </w:p>
    <w:p>
      <w:pPr>
        <w:pStyle w:val="ListBullet"/>
      </w:pPr>
      <w:r>
        <w:t>Each citizen has individual morale; settlement morale is derived from citizen morale.</w:t>
      </w:r>
    </w:p>
    <w:p>
      <w:pPr>
        <w:pStyle w:val="ListBullet"/>
      </w:pPr>
      <w:r>
        <w:t>Settlement-wide events can affect everyone; housing, health, unemployment, capture, exposure, and similar conditions affect individuals.</w:t>
      </w:r>
    </w:p>
    <w:p>
      <w:pPr>
        <w:pStyle w:val="ListBullet"/>
      </w:pPr>
      <w:r>
        <w:t>Morale affects productivity and combat effectiveness.</w:t>
      </w:r>
    </w:p>
    <w:p>
      <w:pPr>
        <w:pStyle w:val="ListBullet"/>
      </w:pPr>
      <w:r>
        <w:t>Severely low morale weakens combat meaningfully; high morale gives only a modest benefit.</w:t>
      </w:r>
    </w:p>
    <w:p>
      <w:pPr>
        <w:pStyle w:val="ListBullet"/>
      </w:pPr>
      <w:r>
        <w:t>Homelessness immediately harms morale and, after a grace period, begins harming health.</w:t>
      </w:r>
    </w:p>
    <w:p>
      <w:pPr>
        <w:pStyle w:val="ListBullet"/>
      </w:pPr>
      <w:r>
        <w:t>Deliberate work outside Oxygen coverage causes a significant morale penalty in addition to HP loss.</w:t>
      </w:r>
    </w:p>
    <w:p>
      <w:pPr>
        <w:pStyle w:val="ListBullet"/>
      </w:pPr>
      <w:r>
        <w:t>The active exposure penalty stops immediately after evacuation; recovery then uses normal morale/health systems.</w:t>
      </w:r>
    </w:p>
    <w:p>
      <w:pPr>
        <w:pStyle w:val="Heading1"/>
      </w:pPr>
      <w:r>
        <w:t>10. Housing</w:t>
      </w:r>
    </w:p>
    <w:p>
      <w:pPr>
        <w:pStyle w:val="ListBullet"/>
      </w:pPr>
      <w:r>
        <w:t>Town Hall initially provides housing capacity for 10 citizens and is morale-neutral.</w:t>
      </w:r>
    </w:p>
    <w:p>
      <w:pPr>
        <w:pStyle w:val="ListBullet"/>
      </w:pPr>
      <w:r>
        <w:t>Emergency housing branch: Pup Tent (1×1, capacity 1) → upgraded Tent (1×2 rotatable, capacity 2).</w:t>
      </w:r>
    </w:p>
    <w:p>
      <w:pPr>
        <w:pStyle w:val="ListBullet"/>
      </w:pPr>
      <w:r>
        <w:t>Tents cost Scrap only, build quickly, require a construction worker, and impose morale penalties.</w:t>
      </w:r>
    </w:p>
    <w:p>
      <w:pPr>
        <w:pStyle w:val="ListBullet"/>
      </w:pPr>
      <w:r>
        <w:t>Any successful damage destroys a tent outright; tents are non-repairable and leave no derelict/salvage obstacle.</w:t>
      </w:r>
    </w:p>
    <w:p>
      <w:pPr>
        <w:pStyle w:val="ListBullet"/>
      </w:pPr>
      <w:r>
        <w:t>Permanent housing working progression: Shack 1×1 / capacity 2 → House 1×2 / capacity 5 → Apartment Block 2×2 / capacity 12.</w:t>
      </w:r>
    </w:p>
    <w:p>
      <w:pPr>
        <w:pStyle w:val="ListBullet"/>
      </w:pPr>
      <w:r>
        <w:t>Permanent housing expands footprint at each upgrade and requires adjacent free tiles.</w:t>
      </w:r>
    </w:p>
    <w:p>
      <w:pPr>
        <w:pStyle w:val="ListBullet"/>
      </w:pPr>
      <w:r>
        <w:t>Baseline morale progression: Pup Tent significant penalty → upgraded Tent smaller penalty → Shack neutral → House modest positive → Apartment Block stronger positive.</w:t>
      </w:r>
    </w:p>
    <w:p>
      <w:pPr>
        <w:pStyle w:val="ListBullet"/>
      </w:pPr>
      <w:r>
        <w:t>Houses receive a modest powered comfort bonus; Apartment Blocks receive a larger powered bonus.</w:t>
      </w:r>
    </w:p>
    <w:p>
      <w:pPr>
        <w:pStyle w:val="ListBullet"/>
      </w:pPr>
      <w:r>
        <w:t>Loss of electricity removes comfort bonuses but does not remove housing capacity.</w:t>
      </w:r>
    </w:p>
    <w:p>
      <w:pPr>
        <w:pStyle w:val="ListBullet"/>
      </w:pPr>
      <w:r>
        <w:t>All housing requires sufficient Oxygen coverage to count as usable housing.</w:t>
      </w:r>
    </w:p>
    <w:p>
      <w:pPr>
        <w:pStyle w:val="ListBullet"/>
      </w:pPr>
      <w:r>
        <w:t>Permanent housing capacity scales continuously with HP and rounds down to whole citizens.</w:t>
      </w:r>
    </w:p>
    <w:p>
      <w:pPr>
        <w:pStyle w:val="ListBullet"/>
      </w:pPr>
      <w:r>
        <w:t>Housing assignments are automatic; no manual housing assignment in V1.</w:t>
      </w:r>
    </w:p>
    <w:p>
      <w:pPr>
        <w:pStyle w:val="ListBullet"/>
      </w:pPr>
      <w:r>
        <w:t>Best housing is assigned by citizen Level → XP within level → settlement seniority.</w:t>
      </w:r>
    </w:p>
    <w:p>
      <w:pPr>
        <w:pStyle w:val="ListBullet"/>
      </w:pPr>
      <w:r>
        <w:t>If housing is insufficient, lowest-level / lowest-XP / newest citizens become homeless first.</w:t>
      </w:r>
    </w:p>
    <w:p>
      <w:pPr>
        <w:pStyle w:val="ListBullet"/>
      </w:pPr>
      <w:r>
        <w:t>Captured citizens use the same housing priority immediately.</w:t>
      </w:r>
    </w:p>
    <w:p>
      <w:pPr>
        <w:pStyle w:val="ListBullet"/>
      </w:pPr>
      <w:r>
        <w:t>Housing automatically rebalances when quality, capacity, power bonus, Oxygen coverage, or citizen ranking changes.</w:t>
      </w:r>
    </w:p>
    <w:p>
      <w:pPr>
        <w:pStyle w:val="ListBullet"/>
      </w:pPr>
      <w:r>
        <w:t>Citizens away on raids retain their housing reservation; if they die or are captured, the reservation is released when the attack resolves.</w:t>
      </w:r>
    </w:p>
    <w:p>
      <w:pPr>
        <w:pStyle w:val="Heading1"/>
      </w:pPr>
      <w:r>
        <w:t>11. Core Resources</w:t>
      </w:r>
    </w:p>
    <w:p>
      <w:pPr>
        <w:pStyle w:val="ListBullet"/>
      </w:pPr>
      <w:r>
        <w:t>Quantity resources: Food, Water, Scrap, Metal, Electronics, Credits, and Population.</w:t>
      </w:r>
    </w:p>
    <w:p>
      <w:pPr>
        <w:pStyle w:val="ListBullet"/>
      </w:pPr>
      <w:r>
        <w:t>Coverage utilities: Oxygen and Electricity.</w:t>
      </w:r>
    </w:p>
    <w:p>
      <w:pPr>
        <w:pStyle w:val="ListBullet"/>
      </w:pPr>
      <w:r>
        <w:t>Buildings do not consume Food/Water as operating inputs; citizens consume Food/Water.</w:t>
      </w:r>
    </w:p>
    <w:p>
      <w:pPr>
        <w:pStyle w:val="ListBullet"/>
      </w:pPr>
      <w:r>
        <w:t>Food, Water, and material pools are settlement-wide.</w:t>
      </w:r>
    </w:p>
    <w:p>
      <w:pPr>
        <w:pStyle w:val="ListBullet"/>
      </w:pPr>
      <w:r>
        <w:t>Scrap, Metal, and Electronics share one material-storage capacity.</w:t>
      </w:r>
    </w:p>
    <w:p>
      <w:pPr>
        <w:pStyle w:val="ListBullet"/>
      </w:pPr>
      <w:r>
        <w:t>In V1, 1 unit of Scrap, Metal, or Electronics consumes 1 unit of shared material capacity.</w:t>
      </w:r>
    </w:p>
    <w:p>
      <w:pPr>
        <w:pStyle w:val="ListBullet"/>
      </w:pPr>
      <w:r>
        <w:t>Food and Water have separate storage capacities.</w:t>
      </w:r>
    </w:p>
    <w:p>
      <w:pPr>
        <w:pStyle w:val="ListBullet"/>
      </w:pPr>
      <w:r>
        <w:t>Resource HUD rates are displayed per hour even if calculations use finer elapsed-time precision.</w:t>
      </w:r>
    </w:p>
    <w:p>
      <w:pPr>
        <w:pStyle w:val="ListBullet"/>
      </w:pPr>
      <w:r>
        <w:t>HUD shows time-to-empty when a stored resource has negative net flow and time-to-full when filling.</w:t>
      </w:r>
    </w:p>
    <w:p>
      <w:pPr>
        <w:pStyle w:val="ListBullet"/>
      </w:pPr>
      <w:r>
        <w:t>Rates update immediately when relevant population, ration, production, staffing, or infrastructure conditions change.</w:t>
      </w:r>
    </w:p>
    <w:p>
      <w:pPr>
        <w:pStyle w:val="Heading1"/>
      </w:pPr>
      <w:r>
        <w:t>12. Food &amp; Water</w:t>
      </w:r>
    </w:p>
    <w:p>
      <w:pPr>
        <w:pStyle w:val="ListBullet"/>
      </w:pPr>
      <w:r>
        <w:t>Food production progression may include garden → greenhouse → larger hydroponics facilities.</w:t>
      </w:r>
    </w:p>
    <w:p>
      <w:pPr>
        <w:pStyle w:val="ListBullet"/>
      </w:pPr>
      <w:r>
        <w:t>Water production progression may include rain collector → well/pump → purification plant.</w:t>
      </w:r>
    </w:p>
    <w:p>
      <w:pPr>
        <w:pStyle w:val="ListBullet"/>
      </w:pPr>
      <w:r>
        <w:t>Basic passive collection can function without electricity; advanced facilities may require power.</w:t>
      </w:r>
    </w:p>
    <w:p>
      <w:pPr>
        <w:pStyle w:val="ListBullet"/>
      </w:pPr>
      <w:r>
        <w:t>Rain collection uses a fixed continuous rate in V1; no weather simulation.</w:t>
      </w:r>
    </w:p>
    <w:p>
      <w:pPr>
        <w:pStyle w:val="ListBullet"/>
      </w:pPr>
      <w:r>
        <w:t>No Food spoilage mechanic in V1.</w:t>
      </w:r>
    </w:p>
    <w:p>
      <w:pPr>
        <w:pStyle w:val="ListBullet"/>
      </w:pPr>
      <w:r>
        <w:t>Settlement-wide ration settings: Full, Reduced, Emergency.</w:t>
      </w:r>
    </w:p>
    <w:p>
      <w:pPr>
        <w:pStyle w:val="ListBullet"/>
      </w:pPr>
      <w:r>
        <w:t>Lower Food rations reduce consumption but progressively harm morale and eventually health.</w:t>
      </w:r>
    </w:p>
    <w:p>
      <w:pPr>
        <w:pStyle w:val="ListBullet"/>
      </w:pPr>
      <w:r>
        <w:t>Water rationing uses the same broad model, but Water shortage health effects are faster/more severe.</w:t>
      </w:r>
    </w:p>
    <w:p>
      <w:pPr>
        <w:pStyle w:val="ListBullet"/>
      </w:pPr>
      <w:r>
        <w:t>Food/Water consumption is continuously derived from the current citizen population and needs rather than special-case rules.</w:t>
      </w:r>
    </w:p>
    <w:p>
      <w:pPr>
        <w:pStyle w:val="Heading1"/>
      </w:pPr>
      <w:r>
        <w:t>13. Storage</w:t>
      </w:r>
    </w:p>
    <w:p>
      <w:pPr>
        <w:pStyle w:val="ListBullet"/>
      </w:pPr>
      <w:r>
        <w:t>Town Hall provides initial storage.</w:t>
      </w:r>
    </w:p>
    <w:p>
      <w:pPr>
        <w:pStyle w:val="ListBullet"/>
      </w:pPr>
      <w:r>
        <w:t>Water Tanks are passive storage and require no electricity.</w:t>
      </w:r>
    </w:p>
    <w:p>
      <w:pPr>
        <w:pStyle w:val="ListBullet"/>
      </w:pPr>
      <w:r>
        <w:t>Food storage includes a passive Root Cellar with smaller capacity and advanced powered/refrigerated storage with larger capacity.</w:t>
      </w:r>
    </w:p>
    <w:p>
      <w:pPr>
        <w:pStyle w:val="ListBullet"/>
      </w:pPr>
      <w:r>
        <w:t>Advanced refrigerated storage loses part of its usable capacity when power is unavailable; V1 does not use spoilage.</w:t>
      </w:r>
    </w:p>
    <w:p>
      <w:pPr>
        <w:pStyle w:val="ListBullet"/>
      </w:pPr>
      <w:r>
        <w:t>Each Food/Water production building may provide a small amount of built-in storage.</w:t>
      </w:r>
    </w:p>
    <w:p>
      <w:pPr>
        <w:pStyle w:val="ListBullet"/>
      </w:pPr>
      <w:r>
        <w:t>Bulk Food and Water remain global pools despite capacity contributions from individual buildings.</w:t>
      </w:r>
    </w:p>
    <w:p>
      <w:pPr>
        <w:pStyle w:val="ListBullet"/>
      </w:pPr>
      <w:r>
        <w:t>Material Warehouses contribute to shared Scrap/Metal/Electronics capacity.</w:t>
      </w:r>
    </w:p>
    <w:p>
      <w:pPr>
        <w:pStyle w:val="ListBullet"/>
      </w:pPr>
      <w:r>
        <w:t>Storage capacity scales continuously with building HP down to 1 HP; storage buildings do not use the 25% operational shutdown rule.</w:t>
      </w:r>
    </w:p>
    <w:p>
      <w:pPr>
        <w:pStyle w:val="ListBullet"/>
      </w:pPr>
      <w:r>
        <w:t>If capacity falls below current stored quantity, excess is immediately lost.</w:t>
      </w:r>
    </w:p>
    <w:p>
      <w:pPr>
        <w:pStyle w:val="ListBullet"/>
      </w:pPr>
      <w:r>
        <w:t>If shared material capacity falls below stored total, losses are distributed proportionally among Scrap, Metal, and Electronics.</w:t>
      </w:r>
    </w:p>
    <w:p>
      <w:pPr>
        <w:pStyle w:val="ListBullet"/>
      </w:pPr>
      <w:r>
        <w:t>Repairing storage restores empty capacity only; previously lost resources do not return.</w:t>
      </w:r>
    </w:p>
    <w:p>
      <w:pPr>
        <w:pStyle w:val="ListBullet"/>
      </w:pPr>
      <w:r>
        <w:t>Normal continuous production automatically pauses rather than wasting output when no valid storage is available.</w:t>
      </w:r>
    </w:p>
    <w:p>
      <w:pPr>
        <w:pStyle w:val="ListBullet"/>
      </w:pPr>
      <w:r>
        <w:t>Workers remain assigned during storage stalls but earn no production XP.</w:t>
      </w:r>
    </w:p>
    <w:p>
      <w:pPr>
        <w:pStyle w:val="ListBullet"/>
      </w:pPr>
      <w:r>
        <w:t>Input-consuming production pauses before consuming inputs when output cannot be stored.</w:t>
      </w:r>
    </w:p>
    <w:p>
      <w:pPr>
        <w:pStyle w:val="ListBullet"/>
      </w:pPr>
      <w:r>
        <w:t>Partial production is allowed to fill remaining capacity exactly/proportionally.</w:t>
      </w:r>
    </w:p>
    <w:p>
      <w:pPr>
        <w:pStyle w:val="ListBullet"/>
      </w:pPr>
      <w:r>
        <w:t>A lossy Scrap→Metal conversion may continue even when shared material storage is full if the conversion does not increase total stored volume.</w:t>
      </w:r>
    </w:p>
    <w:p>
      <w:pPr>
        <w:pStyle w:val="Heading1"/>
      </w:pPr>
      <w:r>
        <w:t>14. Electricity &amp; Oxygen</w:t>
      </w:r>
    </w:p>
    <w:p>
      <w:pPr>
        <w:pStyle w:val="ListBullet"/>
      </w:pPr>
      <w:r>
        <w:t>Electricity and Oxygen are geometric zones of influence, not quantity/capacity networks.</w:t>
      </w:r>
    </w:p>
    <w:p>
      <w:pPr>
        <w:pStyle w:val="ListBullet"/>
      </w:pPr>
      <w:r>
        <w:t>A building is covered when at least 75% of its footprint lies within the union of functioning zones of that utility type.</w:t>
      </w:r>
    </w:p>
    <w:p>
      <w:pPr>
        <w:pStyle w:val="ListBullet"/>
      </w:pPr>
      <w:r>
        <w:t>Multiple zones can combine geometrically to reach 75%; overlap provides no stacking bonus.</w:t>
      </w:r>
    </w:p>
    <w:p>
      <w:pPr>
        <w:pStyle w:val="ListBullet"/>
      </w:pPr>
      <w:r>
        <w:t>Below 75%, the building is treated as uncovered; there is no partial utility operation.</w:t>
      </w:r>
    </w:p>
    <w:p>
      <w:pPr>
        <w:pStyle w:val="ListBullet"/>
      </w:pPr>
      <w:r>
        <w:t>Buildings may be constructed outside coverage but remain inactive when a required utility is absent.</w:t>
      </w:r>
    </w:p>
    <w:p>
      <w:pPr>
        <w:pStyle w:val="ListBullet"/>
      </w:pPr>
      <w:r>
        <w:t>Placement/selection UI shows utility zones and highlights whether buildings satisfy the 75% rule.</w:t>
      </w:r>
    </w:p>
    <w:p>
      <w:pPr>
        <w:pStyle w:val="ListBullet"/>
      </w:pPr>
      <w:r>
        <w:t>Production and utility buildings shut down at or below 25% HP; above that, performance scales with condition.</w:t>
      </w:r>
    </w:p>
    <w:p>
      <w:pPr>
        <w:pStyle w:val="ListBullet"/>
      </w:pPr>
      <w:r>
        <w:t>Utility zones retain full radius while the utility building is operational and disappear entirely at shutdown.</w:t>
      </w:r>
    </w:p>
    <w:p>
      <w:pPr>
        <w:pStyle w:val="ListBullet"/>
      </w:pPr>
      <w:r>
        <w:t>Solar: small self-starting zone, no workers, no Oxygen/electricity/fuel input.</w:t>
      </w:r>
    </w:p>
    <w:p>
      <w:pPr>
        <w:pStyle w:val="ListBullet"/>
      </w:pPr>
      <w:r>
        <w:t>Wind: self-starting, workerless, larger footprint and coverage than solar; no weather simulation in V1.</w:t>
      </w:r>
    </w:p>
    <w:p>
      <w:pPr>
        <w:pStyle w:val="ListBullet"/>
      </w:pPr>
      <w:r>
        <w:t>Mechanical Oxygen generators require electrical coverage.</w:t>
      </w:r>
    </w:p>
    <w:p>
      <w:pPr>
        <w:pStyle w:val="ListBullet"/>
      </w:pPr>
      <w:r>
        <w:t>A small plant-based Oxygen option may provide a limited zone without electricity.</w:t>
      </w:r>
    </w:p>
    <w:p>
      <w:pPr>
        <w:pStyle w:val="ListBullet"/>
      </w:pPr>
      <w:r>
        <w:t>Unexpected Oxygen loss at a staffed workplace causes immediate evacuation; workers become unassigned.</w:t>
      </w:r>
    </w:p>
    <w:p>
      <w:pPr>
        <w:pStyle w:val="ListBullet"/>
      </w:pPr>
      <w:r>
        <w:t>Deliberate assignment or scavenging outside Oxygen coverage is allowed after a warning and causes rapid HP loss plus morale penalty.</w:t>
      </w:r>
    </w:p>
    <w:p>
      <w:pPr>
        <w:pStyle w:val="ListBullet"/>
      </w:pPr>
      <w:r>
        <w:t>At low HP, deliberately exposed citizens emergency-evacuate if a safe Oxygen-covered location exists.</w:t>
      </w:r>
    </w:p>
    <w:p>
      <w:pPr>
        <w:pStyle w:val="ListBullet"/>
      </w:pPr>
      <w:r>
        <w:t>Unexpected Oxygen loss in housing causes immediate evacuation and automatic reassignment to safe housing if available.</w:t>
      </w:r>
    </w:p>
    <w:p>
      <w:pPr>
        <w:pStyle w:val="ListBullet"/>
      </w:pPr>
      <w:r>
        <w:t>Restoring Oxygen triggers automatic housing rebalancing.</w:t>
      </w:r>
    </w:p>
    <w:p>
      <w:pPr>
        <w:pStyle w:val="ListBullet"/>
      </w:pPr>
      <w:r>
        <w:t>Power loss at staffed powered workplaces leaves workers assigned but idle; work and XP pause and automatically resume with power.</w:t>
      </w:r>
    </w:p>
    <w:p>
      <w:pPr>
        <w:pStyle w:val="ListBullet"/>
      </w:pPr>
      <w:r>
        <w:t>Workerless powered buildings shut down immediately on power loss and automatically restart when power returns.</w:t>
      </w:r>
    </w:p>
    <w:p>
      <w:pPr>
        <w:pStyle w:val="Heading1"/>
      </w:pPr>
      <w:r>
        <w:t>15. Buildings &amp; Construction</w:t>
      </w:r>
    </w:p>
    <w:p>
      <w:pPr>
        <w:pStyle w:val="ListBullet"/>
      </w:pPr>
      <w:r>
        <w:t>Buildings use footprints such as 1×1, 1×2, 2×2, 3×3; rectangular buildings may rotate during placement.</w:t>
      </w:r>
    </w:p>
    <w:p>
      <w:pPr>
        <w:pStyle w:val="ListBullet"/>
      </w:pPr>
      <w:r>
        <w:t>Buildings cannot be relocated; they must be demolished.</w:t>
      </w:r>
    </w:p>
    <w:p>
      <w:pPr>
        <w:pStyle w:val="ListBullet"/>
      </w:pPr>
      <w:r>
        <w:t>Demolition returns a portion of materials; exact formula is TBD.</w:t>
      </w:r>
    </w:p>
    <w:p>
      <w:pPr>
        <w:pStyle w:val="ListBullet"/>
      </w:pPr>
      <w:r>
        <w:t>Standard buildings may have max_level 1, 2, or 3; major upgrades receive distinct sprites.</w:t>
      </w:r>
    </w:p>
    <w:p>
      <w:pPr>
        <w:pStyle w:val="ListBullet"/>
      </w:pPr>
      <w:r>
        <w:t>Most upgrades remain within or modestly expand the footprint; expansion requires adjacent empty tiles and player-selected direction/orientation.</w:t>
      </w:r>
    </w:p>
    <w:p>
      <w:pPr>
        <w:pStyle w:val="ListBullet"/>
      </w:pPr>
      <w:r>
        <w:t>Construction/upgrades take real-world time and continue offline.</w:t>
      </w:r>
    </w:p>
    <w:p>
      <w:pPr>
        <w:pStyle w:val="ListBullet"/>
      </w:pPr>
      <w:r>
        <w:t>Every active build requires at least one assigned citizen to progress.</w:t>
      </w:r>
    </w:p>
    <w:p>
      <w:pPr>
        <w:pStyle w:val="ListBullet"/>
      </w:pPr>
      <w:r>
        <w:t>Additional workers accelerate construction with diminishing returns.</w:t>
      </w:r>
    </w:p>
    <w:p>
      <w:pPr>
        <w:pStyle w:val="ListBullet"/>
      </w:pPr>
      <w:r>
        <w:t>No fixed global construction-slot limit; available citizens are the practical limit.</w:t>
      </w:r>
    </w:p>
    <w:p>
      <w:pPr>
        <w:pStyle w:val="ListBullet"/>
      </w:pPr>
      <w:r>
        <w:t>Projects may be placed/funded with zero workers; materials are committed and footprint reserved, but progress remains 0% until staffed.</w:t>
      </w:r>
    </w:p>
    <w:p>
      <w:pPr>
        <w:pStyle w:val="ListBullet"/>
      </w:pPr>
      <w:r>
        <w:t>Removing all workers pauses construction indefinitely without losing progress.</w:t>
      </w:r>
    </w:p>
    <w:p>
      <w:pPr>
        <w:pStyle w:val="ListBullet"/>
      </w:pPr>
      <w:r>
        <w:t>Worker allocation is manual in V1 except the special Town Hall Administrator replacement rule.</w:t>
      </w:r>
    </w:p>
    <w:p>
      <w:pPr>
        <w:pStyle w:val="ListBullet"/>
      </w:pPr>
      <w:r>
        <w:t>Full material cost is deducted at project start.</w:t>
      </w:r>
    </w:p>
    <w:p>
      <w:pPr>
        <w:pStyle w:val="ListBullet"/>
      </w:pPr>
      <w:r>
        <w:t>Cancellation returns a progress-dependent fraction of committed materials.</w:t>
      </w:r>
    </w:p>
    <w:p>
      <w:pPr>
        <w:pStyle w:val="ListBullet"/>
      </w:pPr>
      <w:r>
        <w:t>Construction sites occupy their full footprint and are vulnerable to attacks.</w:t>
      </w:r>
    </w:p>
    <w:p>
      <w:pPr>
        <w:pStyle w:val="ListBullet"/>
      </w:pPr>
      <w:r>
        <w:t>Construction-site HP rises with completion percentage and reaches full building HP at completion.</w:t>
      </w:r>
    </w:p>
    <w:p>
      <w:pPr>
        <w:pStyle w:val="ListBullet"/>
      </w:pPr>
      <w:r>
        <w:t>Destroyed construction becomes a derelict; salvage scales with construction progress.</w:t>
      </w:r>
    </w:p>
    <w:p>
      <w:pPr>
        <w:pStyle w:val="ListBullet"/>
      </w:pPr>
      <w:r>
        <w:t>Construction/repair workers count as occupants and may be injured by attacks.</w:t>
      </w:r>
    </w:p>
    <w:p>
      <w:pPr>
        <w:pStyle w:val="ListBullet"/>
      </w:pPr>
      <w:r>
        <w:t>Building HP above zero is repairable; HP zero normally means permanent destruction and derelict state.</w:t>
      </w:r>
    </w:p>
    <w:p>
      <w:pPr>
        <w:pStyle w:val="ListBullet"/>
      </w:pPr>
      <w:r>
        <w:t>Damage progressively reduces production efficiency.</w:t>
      </w:r>
    </w:p>
    <w:p>
      <w:pPr>
        <w:pStyle w:val="ListBullet"/>
      </w:pPr>
      <w:r>
        <w:t>No fire mechanic in V1.</w:t>
      </w:r>
    </w:p>
    <w:p>
      <w:pPr>
        <w:pStyle w:val="Heading1"/>
      </w:pPr>
      <w:r>
        <w:t>16. Repairs</w:t>
      </w:r>
    </w:p>
    <w:p>
      <w:pPr>
        <w:pStyle w:val="ListBullet"/>
      </w:pPr>
      <w:r>
        <w:t>Citizen repair crews are manually assignable.</w:t>
      </w:r>
    </w:p>
    <w:p>
      <w:pPr>
        <w:pStyle w:val="ListBullet"/>
      </w:pPr>
      <w:r>
        <w:t>More repair workers increase repair speed.</w:t>
      </w:r>
    </w:p>
    <w:p>
      <w:pPr>
        <w:pStyle w:val="ListBullet"/>
      </w:pPr>
      <w:r>
        <w:t>Repair material cost scales with damage; exact formula is TBD.</w:t>
      </w:r>
    </w:p>
    <w:p>
      <w:pPr>
        <w:pStyle w:val="ListBullet"/>
      </w:pPr>
      <w:r>
        <w:t>Repair drones may be manually targeted and can automatically seek damaged buildings.</w:t>
      </w:r>
    </w:p>
    <w:p>
      <w:pPr>
        <w:pStyle w:val="ListBullet"/>
      </w:pPr>
      <w:r>
        <w:t>Repair drones are vulnerable to attack.</w:t>
      </w:r>
    </w:p>
    <w:p>
      <w:pPr>
        <w:pStyle w:val="ListBullet"/>
      </w:pPr>
      <w:r>
        <w:t>Storage/housing capacity and production efficiency recover as HP is restored.</w:t>
      </w:r>
    </w:p>
    <w:p>
      <w:pPr>
        <w:pStyle w:val="Heading1"/>
      </w:pPr>
      <w:r>
        <w:t>17. Town Hall</w:t>
      </w:r>
    </w:p>
    <w:p>
      <w:pPr>
        <w:pStyle w:val="ListBullet"/>
      </w:pPr>
      <w:r>
        <w:t>Town Hall is the protected recovery anchor and cannot be destroyed.</w:t>
      </w:r>
    </w:p>
    <w:p>
      <w:pPr>
        <w:pStyle w:val="ListBullet"/>
      </w:pPr>
      <w:r>
        <w:t>It has a minimum HP floor of 25%.</w:t>
      </w:r>
    </w:p>
    <w:p>
      <w:pPr>
        <w:pStyle w:val="ListBullet"/>
      </w:pPr>
      <w:r>
        <w:t>Its permanent small Oxygen and electrical coverage zones cannot be disabled by attacks.</w:t>
      </w:r>
    </w:p>
    <w:p>
      <w:pPr>
        <w:pStyle w:val="ListBullet"/>
      </w:pPr>
      <w:r>
        <w:t>It provides initial housing and storage.</w:t>
      </w:r>
    </w:p>
    <w:p>
      <w:pPr>
        <w:pStyle w:val="ListBullet"/>
      </w:pPr>
      <w:r>
        <w:t>It provides small basic Food/Water production only while staffed by one Administrator.</w:t>
      </w:r>
    </w:p>
    <w:p>
      <w:pPr>
        <w:pStyle w:val="ListBullet"/>
      </w:pPr>
      <w:r>
        <w:t>Administrator is a normal citizen job and earns productivity-based work XP.</w:t>
      </w:r>
    </w:p>
    <w:p>
      <w:pPr>
        <w:pStyle w:val="ListBullet"/>
      </w:pPr>
      <w:r>
        <w:t>Administrator productivity uses normal citizen level/health/morale productivity rules.</w:t>
      </w:r>
    </w:p>
    <w:p>
      <w:pPr>
        <w:pStyle w:val="ListBullet"/>
      </w:pPr>
      <w:r>
        <w:t>If the Administrator role becomes vacant, the game automatically assigns the highest-level unemployed citizen, with XP then seniority as tie-breakers.</w:t>
      </w:r>
    </w:p>
    <w:p>
      <w:pPr>
        <w:pStyle w:val="ListBullet"/>
      </w:pPr>
      <w:r>
        <w:t>If no unemployed citizen exists, the role remains vacant and the player receives a warning.</w:t>
      </w:r>
    </w:p>
    <w:p>
      <w:pPr>
        <w:pStyle w:val="ListBullet"/>
      </w:pPr>
      <w:r>
        <w:t>The Administrator may be reassigned or sent on a raid; staffed Town Hall functions pause until the role is filled.</w:t>
      </w:r>
    </w:p>
    <w:p>
      <w:pPr>
        <w:pStyle w:val="ListBullet"/>
      </w:pPr>
      <w:r>
        <w:t>Town Hall has up to 3 levels, improving housing, storage, and staffed Food/Water production.</w:t>
      </w:r>
    </w:p>
    <w:p>
      <w:pPr>
        <w:pStyle w:val="ListBullet"/>
      </w:pPr>
      <w:r>
        <w:t>Town Hall footprint and permanent utility radii remain fixed through upgrades.</w:t>
      </w:r>
    </w:p>
    <w:p>
      <w:pPr>
        <w:pStyle w:val="ListBullet"/>
      </w:pPr>
      <w:r>
        <w:t>Town Hall upgrades require construction workers; the Administrator may continue operating at reduced efficiency during the upgrade.</w:t>
      </w:r>
    </w:p>
    <w:p>
      <w:pPr>
        <w:pStyle w:val="ListBullet"/>
      </w:pPr>
      <w:r>
        <w:t>Town Hall can be damaged, reducing housing/storage/staffed production benefits, but never below 25% HP.</w:t>
      </w:r>
    </w:p>
    <w:p>
      <w:pPr>
        <w:pStyle w:val="ListBullet"/>
      </w:pPr>
      <w:r>
        <w:t>Manual Town Hall repair uses normal repair rules/costs.</w:t>
      </w:r>
    </w:p>
    <w:p>
      <w:pPr>
        <w:pStyle w:val="ListBullet"/>
      </w:pPr>
      <w:r>
        <w:t>While an Administrator is assigned, Town Hall also receives a very slow free passive HP regeneration.</w:t>
      </w:r>
    </w:p>
    <w:p>
      <w:pPr>
        <w:pStyle w:val="ListBullet"/>
      </w:pPr>
      <w:r>
        <w:t>Passive regeneration is applied up to an attack-resolution timestamp, attack damage resolves, then regeneration resumes.</w:t>
      </w:r>
    </w:p>
    <w:p>
      <w:pPr>
        <w:pStyle w:val="Heading1"/>
      </w:pPr>
      <w:r>
        <w:t>18. Derelicts &amp; Scavenging</w:t>
      </w:r>
    </w:p>
    <w:p>
      <w:pPr>
        <w:pStyle w:val="ListBullet"/>
      </w:pPr>
      <w:r>
        <w:t>Derelicts occupy map footprints and block construction until cleared.</w:t>
      </w:r>
    </w:p>
    <w:p>
      <w:pPr>
        <w:pStyle w:val="ListBullet"/>
      </w:pPr>
      <w:r>
        <w:t>Scavenging is a citizen assignment performed on-map, not an off-map expedition.</w:t>
      </w:r>
    </w:p>
    <w:p>
      <w:pPr>
        <w:pStyle w:val="ListBullet"/>
      </w:pPr>
      <w:r>
        <w:t>Each derelict has a clear time and loot distribution.</w:t>
      </w:r>
    </w:p>
    <w:p>
      <w:pPr>
        <w:pStyle w:val="ListBullet"/>
      </w:pPr>
      <w:r>
        <w:t>Multiple scavengers accelerate clearing.</w:t>
      </w:r>
    </w:p>
    <w:p>
      <w:pPr>
        <w:pStyle w:val="ListBullet"/>
      </w:pPr>
      <w:r>
        <w:t>Loot is recovered gradually; rare discoveries may occur during the process.</w:t>
      </w:r>
    </w:p>
    <w:p>
      <w:pPr>
        <w:pStyle w:val="ListBullet"/>
      </w:pPr>
      <w:r>
        <w:t>Derelict type controls weighted loot tables and randomized quantities.</w:t>
      </w:r>
    </w:p>
    <w:p>
      <w:pPr>
        <w:pStyle w:val="ListBullet"/>
      </w:pPr>
      <w:r>
        <w:t>Electronics and survivors are rare finds.</w:t>
      </w:r>
    </w:p>
    <w:p>
      <w:pPr>
        <w:pStyle w:val="ListBullet"/>
      </w:pPr>
      <w:r>
        <w:t>At 100% scavenged, the derelict disappears and the footprint becomes buildable.</w:t>
      </w:r>
    </w:p>
    <w:p>
      <w:pPr>
        <w:pStyle w:val="ListBullet"/>
      </w:pPr>
      <w:r>
        <w:t>There is no inherent scavenging hazard in V1 except environmental Oxygen exposure.</w:t>
      </w:r>
    </w:p>
    <w:p>
      <w:pPr>
        <w:pStyle w:val="ListBullet"/>
      </w:pPr>
      <w:r>
        <w:t>Destroyed player buildings normally become derelicts and may yield salvage.</w:t>
      </w:r>
    </w:p>
    <w:p>
      <w:pPr>
        <w:pStyle w:val="Heading1"/>
      </w:pPr>
      <w:r>
        <w:t>19. Manufacturing &amp; Military Hardware</w:t>
      </w:r>
    </w:p>
    <w:p>
      <w:pPr>
        <w:pStyle w:val="ListBullet"/>
      </w:pPr>
      <w:r>
        <w:t>Military hardware consumes Metal and Electronics; advanced hardware uses proportionally more Electronics.</w:t>
      </w:r>
    </w:p>
    <w:p>
      <w:pPr>
        <w:pStyle w:val="ListBullet"/>
      </w:pPr>
      <w:r>
        <w:t>Electronics are scarce early, mainly scavenged/traded, and may later be manufactured in an expensive advanced staffed facility.</w:t>
      </w:r>
    </w:p>
    <w:p>
      <w:pPr>
        <w:pStyle w:val="ListBullet"/>
      </w:pPr>
      <w:r>
        <w:t>Drone types include offensive drones, aerial defensive drones, land defensive drones, and repair drones.</w:t>
      </w:r>
    </w:p>
    <w:p>
      <w:pPr>
        <w:pStyle w:val="ListBullet"/>
      </w:pPr>
      <w:r>
        <w:t>Drones are finite physical units.</w:t>
      </w:r>
    </w:p>
    <w:p>
      <w:pPr>
        <w:pStyle w:val="ListBullet"/>
      </w:pPr>
      <w:r>
        <w:t>Each drone belongs to a specific Drone Bay/Hangar.</w:t>
      </w:r>
    </w:p>
    <w:p>
      <w:pPr>
        <w:pStyle w:val="ListBullet"/>
      </w:pPr>
      <w:r>
        <w:t>Drone Bays provide physical storage/deployment capacity.</w:t>
      </w:r>
    </w:p>
    <w:p>
      <w:pPr>
        <w:pStyle w:val="ListBullet"/>
      </w:pPr>
      <w:r>
        <w:t>If a Drone Bay is destroyed, drones assigned to it are destroyed; wreckage may yield materials but not intact drones.</w:t>
      </w:r>
    </w:p>
    <w:p>
      <w:pPr>
        <w:pStyle w:val="ListBullet"/>
      </w:pPr>
      <w:r>
        <w:t>Drones are manufactured over real-world time in a staffed Drone Factory using Metal/Electronics.</w:t>
      </w:r>
    </w:p>
    <w:p>
      <w:pPr>
        <w:pStyle w:val="ListBullet"/>
      </w:pPr>
      <w:r>
        <w:t>More workers increase Drone Factory production speed up to its capacity.</w:t>
      </w:r>
    </w:p>
    <w:p>
      <w:pPr>
        <w:pStyle w:val="ListBullet"/>
      </w:pPr>
      <w:r>
        <w:t>Factories support fixed batch queues and continuous production.</w:t>
      </w:r>
    </w:p>
    <w:p>
      <w:pPr>
        <w:pStyle w:val="ListBullet"/>
      </w:pPr>
      <w:r>
        <w:t>Production pauses automatically if workers, power, materials, or suitable output storage are unavailable.</w:t>
      </w:r>
    </w:p>
    <w:p>
      <w:pPr>
        <w:pStyle w:val="ListBullet"/>
      </w:pPr>
      <w:r>
        <w:t>Missiles/interceptors use physical silo/munitions storage.</w:t>
      </w:r>
    </w:p>
    <w:p>
      <w:pPr>
        <w:pStyle w:val="ListBullet"/>
      </w:pPr>
      <w:r>
        <w:t>If military storage is full, production pauses rather than wasting completed equipment.</w:t>
      </w:r>
    </w:p>
    <w:p>
      <w:pPr>
        <w:pStyle w:val="Heading1"/>
      </w:pPr>
      <w:r>
        <w:t>20. Attacks — General</w:t>
      </w:r>
    </w:p>
    <w:p>
      <w:pPr>
        <w:pStyle w:val="ListBullet"/>
      </w:pPr>
      <w:r>
        <w:t>Each player receives 3 attack allowances per day, reset at 00:00 UTC.</w:t>
      </w:r>
    </w:p>
    <w:p>
      <w:pPr>
        <w:pStyle w:val="ListBullet"/>
      </w:pPr>
      <w:r>
        <w:t>Each launched attack consumes one allowance regardless of size/composition.</w:t>
      </w:r>
    </w:p>
    <w:p>
      <w:pPr>
        <w:pStyle w:val="ListBullet"/>
      </w:pPr>
      <w:r>
        <w:t>All three attacks may target the same opponent.</w:t>
      </w:r>
    </w:p>
    <w:p>
      <w:pPr>
        <w:pStyle w:val="ListBullet"/>
      </w:pPr>
      <w:r>
        <w:t>There is no cap on incoming attacks per settlement.</w:t>
      </w:r>
    </w:p>
    <w:p>
      <w:pPr>
        <w:pStyle w:val="ListBullet"/>
      </w:pPr>
      <w:r>
        <w:t>A player may launch attacks while under attack.</w:t>
      </w:r>
    </w:p>
    <w:p>
      <w:pPr>
        <w:pStyle w:val="ListBullet"/>
      </w:pPr>
      <w:r>
        <w:t>Multiple outgoing attacks may be in flight simultaneously if the player has separate assets to commit.</w:t>
      </w:r>
    </w:p>
    <w:p>
      <w:pPr>
        <w:pStyle w:val="ListBullet"/>
      </w:pPr>
      <w:r>
        <w:t>At least 6 citizens must remain physically at the home settlement after offensive citizen commitments.</w:t>
      </w:r>
    </w:p>
    <w:p>
      <w:pPr>
        <w:pStyle w:val="ListBullet"/>
      </w:pPr>
      <w:r>
        <w:t>All citizens physically present count toward that six, regardless of job, health, or defensive capability.</w:t>
      </w:r>
    </w:p>
    <w:p>
      <w:pPr>
        <w:pStyle w:val="ListBullet"/>
      </w:pPr>
      <w:r>
        <w:t>Committed raiders/drones are unavailable for all other purposes during the countdown.</w:t>
      </w:r>
    </w:p>
    <w:p>
      <w:pPr>
        <w:pStyle w:val="ListBullet"/>
      </w:pPr>
      <w:r>
        <w:t>The attack countdown represents the full operation; when it reaches zero, combat resolves and survivors/loot return immediately.</w:t>
      </w:r>
    </w:p>
    <w:p>
      <w:pPr>
        <w:pStyle w:val="ListBullet"/>
      </w:pPr>
      <w:r>
        <w:t>Attacks against the same settlement resolve sequentially by arrival time, using the state left by earlier attacks.</w:t>
      </w:r>
    </w:p>
    <w:p>
      <w:pPr>
        <w:pStyle w:val="ListBullet"/>
      </w:pPr>
      <w:r>
        <w:t>A deterministic tie-break rule for identical timestamps remains TBD.</w:t>
      </w:r>
    </w:p>
    <w:p>
      <w:pPr>
        <w:pStyle w:val="ListBullet"/>
      </w:pPr>
      <w:r>
        <w:t>Attacks are blind in V1: the attacker cannot inspect the defender's map, buildings, or inventory beforehand.</w:t>
      </w:r>
    </w:p>
    <w:p>
      <w:pPr>
        <w:pStyle w:val="ListBullet"/>
      </w:pPr>
      <w:r>
        <w:t>Public category scores provide only broad capability hints.</w:t>
      </w:r>
    </w:p>
    <w:p>
      <w:pPr>
        <w:pStyle w:val="ListBullet"/>
      </w:pPr>
      <w:r>
        <w:t>Incoming defenders receive a hostile-attack countdown but not attacker identity, type, composition, numbers, or objective.</w:t>
      </w:r>
    </w:p>
    <w:p>
      <w:pPr>
        <w:pStyle w:val="ListBullet"/>
      </w:pPr>
      <w:r>
        <w:t>Attacker identity is revealed after resolution.</w:t>
      </w:r>
    </w:p>
    <w:p>
      <w:pPr>
        <w:pStyle w:val="ListBullet"/>
      </w:pPr>
      <w:r>
        <w:t>Detailed private battle reports are sent to attacker and defender.</w:t>
      </w:r>
    </w:p>
    <w:p>
      <w:pPr>
        <w:pStyle w:val="Heading1"/>
      </w:pPr>
      <w:r>
        <w:t>21. Offensive Attack Types</w:t>
      </w:r>
    </w:p>
    <w:p>
      <w:pPr>
        <w:pStyle w:val="ListBullet"/>
      </w:pPr>
      <w:r>
        <w:t>A single attack may combine Missiles, Drone Swarms, and Citizen Raiders.</w:t>
      </w:r>
    </w:p>
    <w:p>
      <w:pPr>
        <w:pStyle w:val="ListBullet"/>
      </w:pPr>
      <w:r>
        <w:t>The combined package shares one arrival timer and resolves together.</w:t>
      </w:r>
    </w:p>
    <w:p>
      <w:pPr>
        <w:pStyle w:val="ListBullet"/>
      </w:pPr>
      <w:r>
        <w:t>Missiles primarily destroy infrastructure.</w:t>
      </w:r>
    </w:p>
    <w:p>
      <w:pPr>
        <w:pStyle w:val="ListBullet"/>
      </w:pPr>
      <w:r>
        <w:t>Drone swarms can deal damage and steal resources.</w:t>
      </w:r>
    </w:p>
    <w:p>
      <w:pPr>
        <w:pStyle w:val="ListBullet"/>
      </w:pPr>
      <w:r>
        <w:t>Citizen raids use specific individual citizens chosen by the player and can damage, steal resources, and potentially capture citizens.</w:t>
      </w:r>
    </w:p>
    <w:p>
      <w:pPr>
        <w:pStyle w:val="ListBullet"/>
      </w:pPr>
      <w:r>
        <w:t>Exact phase order and combat formulas remain TBD.</w:t>
      </w:r>
    </w:p>
    <w:p>
      <w:pPr>
        <w:pStyle w:val="Heading1"/>
      </w:pPr>
      <w:r>
        <w:t>22. Missiles &amp; Defensive Interception</w:t>
      </w:r>
    </w:p>
    <w:p>
      <w:pPr>
        <w:pStyle w:val="ListBullet"/>
      </w:pPr>
      <w:r>
        <w:t>Defender interceptors engage incoming missiles automatically, including while the defender is offline.</w:t>
      </w:r>
    </w:p>
    <w:p>
      <w:pPr>
        <w:pStyle w:val="ListBullet"/>
      </w:pPr>
      <w:r>
        <w:t>Interceptor missiles are finite manufactured ammunition.</w:t>
      </w:r>
    </w:p>
    <w:p>
      <w:pPr>
        <w:pStyle w:val="ListBullet"/>
      </w:pPr>
      <w:r>
        <w:t>One interceptor is expended per incoming missile attempt whether interception succeeds or fails.</w:t>
      </w:r>
    </w:p>
    <w:p>
      <w:pPr>
        <w:pStyle w:val="ListBullet"/>
      </w:pPr>
      <w:r>
        <w:t>If incoming missiles exceed available interceptors, all available interceptors launch and unmatched missiles pass through.</w:t>
      </w:r>
    </w:p>
    <w:p>
      <w:pPr>
        <w:pStyle w:val="ListBullet"/>
      </w:pPr>
      <w:r>
        <w:t>Interception uses a success probability; upgrades may improve it later.</w:t>
      </w:r>
    </w:p>
    <w:p>
      <w:pPr>
        <w:pStyle w:val="ListBullet"/>
      </w:pPr>
      <w:r>
        <w:t>Missiles that pass hit random buildings.</w:t>
      </w:r>
    </w:p>
    <w:p>
      <w:pPr>
        <w:pStyle w:val="ListBullet"/>
      </w:pPr>
      <w:r>
        <w:t>Missiles produce weaker splash damage to nearby structures/occupants.</w:t>
      </w:r>
    </w:p>
    <w:p>
      <w:pPr>
        <w:pStyle w:val="ListBullet"/>
      </w:pPr>
      <w:r>
        <w:t>Splash may destroy munitions and trigger secondary explosions.</w:t>
      </w:r>
    </w:p>
    <w:p>
      <w:pPr>
        <w:pStyle w:val="ListBullet"/>
      </w:pPr>
      <w:r>
        <w:t>Secondary explosion severity depends on stored ammunition and may chain, with damage diminishing by distance.</w:t>
      </w:r>
    </w:p>
    <w:p>
      <w:pPr>
        <w:pStyle w:val="Heading1"/>
      </w:pPr>
      <w:r>
        <w:t>23. Citizen Raids &amp; Capture</w:t>
      </w:r>
    </w:p>
    <w:p>
      <w:pPr>
        <w:pStyle w:val="ListBullet"/>
      </w:pPr>
      <w:r>
        <w:t>Raid strength depends on number and levels of selected citizens; no individual weapons/equipment system in V1.</w:t>
      </w:r>
    </w:p>
    <w:p>
      <w:pPr>
        <w:pStyle w:val="ListBullet"/>
      </w:pPr>
      <w:r>
        <w:t>Citizens below a low health threshold cannot be selected for offensive raids; working value is approximately 25% HP.</w:t>
      </w:r>
    </w:p>
    <w:p>
      <w:pPr>
        <w:pStyle w:val="ListBullet"/>
      </w:pPr>
      <w:r>
        <w:t>Captured citizens cannot join offensive raids until integrated at the next 00:00 UTC reset.</w:t>
      </w:r>
    </w:p>
    <w:p>
      <w:pPr>
        <w:pStyle w:val="ListBullet"/>
      </w:pPr>
      <w:r>
        <w:t>Raid defenders include available unemployed/unassigned citizens, deliberately assigned defenders, occupants of targeted buildings, land-defense drones, and Guard Post coverage.</w:t>
      </w:r>
    </w:p>
    <w:p>
      <w:pPr>
        <w:pStyle w:val="ListBullet"/>
      </w:pPr>
      <w:r>
        <w:t>Workers elsewhere do not abandon their jobs to defend.</w:t>
      </w:r>
    </w:p>
    <w:p>
      <w:pPr>
        <w:pStyle w:val="ListBullet"/>
      </w:pPr>
      <w:r>
        <w:t>Guard Posts are physical defensive buildings with assigned citizens, upgradeable radius, and overlapping contribution.</w:t>
      </w:r>
    </w:p>
    <w:p>
      <w:pPr>
        <w:pStyle w:val="ListBullet"/>
      </w:pPr>
      <w:r>
        <w:t>Patrol is a citizen assignment with settlement-wide response in V1.</w:t>
      </w:r>
    </w:p>
    <w:p>
      <w:pPr>
        <w:pStyle w:val="ListBullet"/>
      </w:pPr>
      <w:r>
        <w:t>Failed raids have a low chance of surviving raiders being captured.</w:t>
      </w:r>
    </w:p>
    <w:p>
      <w:pPr>
        <w:pStyle w:val="ListBullet"/>
      </w:pPr>
      <w:r>
        <w:t>Successful raids have a very low incidental chance to capture surviving defenders.</w:t>
      </w:r>
    </w:p>
    <w:p>
      <w:pPr>
        <w:pStyle w:val="ListBullet"/>
      </w:pPr>
      <w:r>
        <w:t>Population-focused raids remain the primary method of capturing citizens.</w:t>
      </w:r>
    </w:p>
    <w:p>
      <w:pPr>
        <w:pStyle w:val="ListBullet"/>
      </w:pPr>
      <w:r>
        <w:t>Captured citizens retain name, level, XP, health, and identity.</w:t>
      </w:r>
    </w:p>
    <w:p>
      <w:pPr>
        <w:pStyle w:val="ListBullet"/>
      </w:pPr>
      <w:r>
        <w:t>Captured citizens arrive with very low morale and elevated desertion risk.</w:t>
      </w:r>
    </w:p>
    <w:p>
      <w:pPr>
        <w:pStyle w:val="ListBullet"/>
      </w:pPr>
      <w:r>
        <w:t>Captured citizens may immediately work anywhere, including Guard Posts/patrol, but cannot join offensive raids until integration.</w:t>
      </w:r>
    </w:p>
    <w:p>
      <w:pPr>
        <w:pStyle w:val="ListBullet"/>
      </w:pPr>
      <w:r>
        <w:t>At the next 00:00 UTC reset, each captured citizen receives one elevated desertion check based primarily on current morale.</w:t>
      </w:r>
    </w:p>
    <w:p>
      <w:pPr>
        <w:pStyle w:val="ListBullet"/>
      </w:pPr>
      <w:r>
        <w:t>Captured-citizen desertion checks occur before integration and before the population-floor replenishment.</w:t>
      </w:r>
    </w:p>
    <w:p>
      <w:pPr>
        <w:pStyle w:val="ListBullet"/>
      </w:pPr>
      <w:r>
        <w:t>Citizens who remain are fully integrated at that midnight reset, even if captured only shortly beforehand.</w:t>
      </w:r>
    </w:p>
    <w:p>
      <w:pPr>
        <w:pStyle w:val="Heading1"/>
      </w:pPr>
      <w:r>
        <w:t>24. Raid Objectives &amp; Loot</w:t>
      </w:r>
    </w:p>
    <w:p>
      <w:pPr>
        <w:pStyle w:val="ListBullet"/>
      </w:pPr>
      <w:r>
        <w:t>Attacker selects a broad raid objective/loot priority while remaining blind to actual defender inventory.</w:t>
      </w:r>
    </w:p>
    <w:p>
      <w:pPr>
        <w:pStyle w:val="ListBullet"/>
      </w:pPr>
      <w:r>
        <w:t>Resource priorities include Food, Water, Scrap, Metal, Electronics, or Balanced.</w:t>
      </w:r>
    </w:p>
    <w:p>
      <w:pPr>
        <w:pStyle w:val="ListBullet"/>
      </w:pPr>
      <w:r>
        <w:t>If the preferred objective is unavailable, a raid may fall back to another valid target rather than automatically fail.</w:t>
      </w:r>
    </w:p>
    <w:p>
      <w:pPr>
        <w:pStyle w:val="ListBullet"/>
      </w:pPr>
      <w:r>
        <w:t>Physical loot capacity is based on surviving returning citizen raiders and surviving loot-capable offensive drones.</w:t>
      </w:r>
    </w:p>
    <w:p>
      <w:pPr>
        <w:pStyle w:val="ListBullet"/>
      </w:pPr>
      <w:r>
        <w:t>Citizen level provides a modest carrying-capacity bonus.</w:t>
      </w:r>
    </w:p>
    <w:p>
      <w:pPr>
        <w:pStyle w:val="ListBullet"/>
      </w:pPr>
      <w:r>
        <w:t>Advanced drone models may carry more.</w:t>
      </w:r>
    </w:p>
    <w:p>
      <w:pPr>
        <w:pStyle w:val="ListBullet"/>
      </w:pPr>
      <w:r>
        <w:t>Mixed raids combine surviving citizen and drone carrying capacity into one total.</w:t>
      </w:r>
    </w:p>
    <w:p>
      <w:pPr>
        <w:pStyle w:val="ListBullet"/>
      </w:pPr>
      <w:r>
        <w:t>Raid casualties/captures reduce returning carrying capacity.</w:t>
      </w:r>
    </w:p>
    <w:p>
      <w:pPr>
        <w:pStyle w:val="ListBullet"/>
      </w:pPr>
      <w:r>
        <w:t>Credits may be stolen, but only a limited portion of available/unprotected Credits.</w:t>
      </w:r>
    </w:p>
    <w:p>
      <w:pPr>
        <w:pStyle w:val="ListBullet"/>
      </w:pPr>
      <w:r>
        <w:t>Credits do not consume normal physical resource carrying capacity.</w:t>
      </w:r>
    </w:p>
    <w:p>
      <w:pPr>
        <w:pStyle w:val="ListBullet"/>
      </w:pPr>
      <w:r>
        <w:t>Returning loot is automatically deposited immediately when the attack resolves.</w:t>
      </w:r>
    </w:p>
    <w:p>
      <w:pPr>
        <w:pStyle w:val="ListBullet"/>
      </w:pPr>
      <w:r>
        <w:t>If storage is insufficient, available storage is filled according to the attacker's selected loot priority and excess is lost.</w:t>
      </w:r>
    </w:p>
    <w:p>
      <w:pPr>
        <w:pStyle w:val="ListBullet"/>
      </w:pPr>
      <w:r>
        <w:t>There is no loot limbo/acceptance system in V1.</w:t>
      </w:r>
    </w:p>
    <w:p>
      <w:pPr>
        <w:pStyle w:val="Heading1"/>
      </w:pPr>
      <w:r>
        <w:t>25. Vaults &amp; Credit Protection</w:t>
      </w:r>
    </w:p>
    <w:p>
      <w:pPr>
        <w:pStyle w:val="ListBullet"/>
      </w:pPr>
      <w:r>
        <w:t>Players may build multiple Vaults.</w:t>
      </w:r>
    </w:p>
    <w:p>
      <w:pPr>
        <w:pStyle w:val="ListBullet"/>
      </w:pPr>
      <w:r>
        <w:t>Functioning Vault capacity protects a portion of settlement Credits from ordinary raids.</w:t>
      </w:r>
    </w:p>
    <w:p>
      <w:pPr>
        <w:pStyle w:val="ListBullet"/>
      </w:pPr>
      <w:r>
        <w:t>Credits remain one settlement-wide balance; protected Credits are automatically distributed internally across functioning Vaults.</w:t>
      </w:r>
    </w:p>
    <w:p>
      <w:pPr>
        <w:pStyle w:val="ListBullet"/>
      </w:pPr>
      <w:r>
        <w:t>A damaged Vault provides full protection while HP remains above zero.</w:t>
      </w:r>
    </w:p>
    <w:p>
      <w:pPr>
        <w:pStyle w:val="ListBullet"/>
      </w:pPr>
      <w:r>
        <w:t>At Vault destruction, Credits allocated to that Vault are split between capturable Credits and permanently lost Credits; percentages are balance values.</w:t>
      </w:r>
    </w:p>
    <w:p>
      <w:pPr>
        <w:pStyle w:val="ListBullet"/>
      </w:pPr>
      <w:r>
        <w:t>Missiles can destroy a Vault but cannot themselves recover exposed Credits.</w:t>
      </w:r>
    </w:p>
    <w:p>
      <w:pPr>
        <w:pStyle w:val="ListBullet"/>
      </w:pPr>
      <w:r>
        <w:t>Citizen raiders and offensive raiding drones in the same attack may recover exposed Credits.</w:t>
      </w:r>
    </w:p>
    <w:p>
      <w:pPr>
        <w:pStyle w:val="ListBullet"/>
      </w:pPr>
      <w:r>
        <w:t>Citizen raiders may ultimately be more efficient at Credit recovery; exact balance TBD.</w:t>
      </w:r>
    </w:p>
    <w:p>
      <w:pPr>
        <w:pStyle w:val="Heading1"/>
      </w:pPr>
      <w:r>
        <w:t>26. Defensive &amp; Rebuilding Protection</w:t>
      </w:r>
    </w:p>
    <w:p>
      <w:pPr>
        <w:pStyle w:val="ListBullet"/>
      </w:pPr>
      <w:r>
        <w:t>There is no permanent player elimination.</w:t>
      </w:r>
    </w:p>
    <w:p>
      <w:pPr>
        <w:pStyle w:val="ListBullet"/>
      </w:pPr>
      <w:r>
        <w:t>If hostile action reduces a settlement to Town Hall only, a 24-hour rebuilding-protection shield activates.</w:t>
      </w:r>
    </w:p>
    <w:p>
      <w:pPr>
        <w:pStyle w:val="ListBullet"/>
      </w:pPr>
      <w:r>
        <w:t>Protection ends immediately if the protected player launches a hostile attack.</w:t>
      </w:r>
    </w:p>
    <w:p>
      <w:pPr>
        <w:pStyle w:val="ListBullet"/>
      </w:pPr>
      <w:r>
        <w:t>Protected players may still build, scavenge, trade, repair, and manage citizens.</w:t>
      </w:r>
    </w:p>
    <w:p>
      <w:pPr>
        <w:pStyle w:val="ListBullet"/>
      </w:pPr>
      <w:r>
        <w:t>Attacks already inbound when rebuilding protection activates are recalled.</w:t>
      </w:r>
    </w:p>
    <w:p>
      <w:pPr>
        <w:pStyle w:val="ListBullet"/>
      </w:pPr>
      <w:r>
        <w:t>Recalled assets return and the attacker receives the spent daily attack allowance back.</w:t>
      </w:r>
    </w:p>
    <w:p>
      <w:pPr>
        <w:pStyle w:val="ListBullet"/>
      </w:pPr>
      <w:r>
        <w:t>The shield triggers only from hostile reduction to Town Hall only, not voluntary demolition, foreclosure, or selling.</w:t>
      </w:r>
    </w:p>
    <w:p>
      <w:pPr>
        <w:pStyle w:val="ListBullet"/>
      </w:pPr>
      <w:r>
        <w:t>There is no cooldown preventing a later legitimate hostile reduction from triggering another rebuilding shield.</w:t>
      </w:r>
    </w:p>
    <w:p>
      <w:pPr>
        <w:pStyle w:val="Heading1"/>
      </w:pPr>
      <w:r>
        <w:t>27. Diplomacy</w:t>
      </w:r>
    </w:p>
    <w:p>
      <w:pPr>
        <w:pStyle w:val="ListBullet"/>
      </w:pPr>
      <w:r>
        <w:t>Diplomacy uses bilateral treaty types rather than a single ally/enemy state.</w:t>
      </w:r>
    </w:p>
    <w:p>
      <w:pPr>
        <w:pStyle w:val="ListBullet"/>
      </w:pPr>
      <w:r>
        <w:t>Multiple treaties may coexist between the same players.</w:t>
      </w:r>
    </w:p>
    <w:p>
      <w:pPr>
        <w:pStyle w:val="ListBullet"/>
      </w:pPr>
      <w:r>
        <w:t>Normal treaties require proposal and acceptance/rejection.</w:t>
      </w:r>
    </w:p>
    <w:p>
      <w:pPr>
        <w:pStyle w:val="ListBullet"/>
      </w:pPr>
      <w:r>
        <w:t>Declaration of War is unilateral.</w:t>
      </w:r>
    </w:p>
    <w:p>
      <w:pPr>
        <w:pStyle w:val="ListBullet"/>
      </w:pPr>
      <w:r>
        <w:t>Treaties may be cancelled unilaterally; relevant treaties use a cooldown before hostile action.</w:t>
      </w:r>
    </w:p>
    <w:p>
      <w:pPr>
        <w:pStyle w:val="ListBullet"/>
      </w:pPr>
      <w:r>
        <w:t>Active peace/non-aggression/defensive treaties block attacks until cancelled and cooldown completed.</w:t>
      </w:r>
    </w:p>
    <w:p>
      <w:pPr>
        <w:pStyle w:val="ListBullet"/>
      </w:pPr>
      <w:r>
        <w:t>Trade Agreements reduce market fees/tariffs.</w:t>
      </w:r>
    </w:p>
    <w:p>
      <w:pPr>
        <w:pStyle w:val="ListBullet"/>
      </w:pPr>
      <w:r>
        <w:t>Mutual/Full Defense treaties allow each active partner to contribute 25% of currently available eligible defensive hardware when the partner is attacked.</w:t>
      </w:r>
    </w:p>
    <w:p>
      <w:pPr>
        <w:pStyle w:val="ListBullet"/>
      </w:pPr>
      <w:r>
        <w:t>Allied defense contributes hardware only, not citizens.</w:t>
      </w:r>
    </w:p>
    <w:p>
      <w:pPr>
        <w:pStyle w:val="ListBullet"/>
      </w:pPr>
      <w:r>
        <w:t>Defender's own hardware is used first; allied hardware is used afterward as needed.</w:t>
      </w:r>
    </w:p>
    <w:p>
      <w:pPr>
        <w:pStyle w:val="ListBullet"/>
      </w:pPr>
      <w:r>
        <w:t>Allied losses are real and removed from the ally's inventory.</w:t>
      </w:r>
    </w:p>
    <w:p>
      <w:pPr>
        <w:pStyle w:val="ListBullet"/>
      </w:pPr>
      <w:r>
        <w:t>With multiple allies, losses should be distributed proportionally/evenly rather than draining one ally first.</w:t>
      </w:r>
    </w:p>
    <w:p>
      <w:pPr>
        <w:pStyle w:val="ListBullet"/>
      </w:pPr>
      <w:r>
        <w:t>Other BRE-like treaty types may be added later.</w:t>
      </w:r>
    </w:p>
    <w:p>
      <w:pPr>
        <w:pStyle w:val="Heading1"/>
      </w:pPr>
      <w:r>
        <w:t>28. Market, Credits &amp; Bank</w:t>
      </w:r>
    </w:p>
    <w:p>
      <w:pPr>
        <w:pStyle w:val="ListBullet"/>
      </w:pPr>
      <w:r>
        <w:t>Credits are the shared financial currency.</w:t>
      </w:r>
    </w:p>
    <w:p>
      <w:pPr>
        <w:pStyle w:val="ListBullet"/>
      </w:pPr>
      <w:r>
        <w:t>Each player begins with the same Credit amount; the remainder of initial Credit supply is held/accounted for by the Bank.</w:t>
      </w:r>
    </w:p>
    <w:p>
      <w:pPr>
        <w:pStyle w:val="ListBullet"/>
      </w:pPr>
      <w:r>
        <w:t>Late-join starting Credits are transferred from the Bank even if this pushes the Bank balance negative.</w:t>
      </w:r>
    </w:p>
    <w:p>
      <w:pPr>
        <w:pStyle w:val="ListBullet"/>
      </w:pPr>
      <w:r>
        <w:t>Players may list resources on an open market with quantity and Credit price.</w:t>
      </w:r>
    </w:p>
    <w:p>
      <w:pPr>
        <w:pStyle w:val="ListBullet"/>
      </w:pPr>
      <w:r>
        <w:t>Market transaction fees/tariffs flow into the Bank rather than disappearing.</w:t>
      </w:r>
    </w:p>
    <w:p>
      <w:pPr>
        <w:pStyle w:val="ListBullet"/>
      </w:pPr>
      <w:r>
        <w:t>Trade treaties may reduce fees/tariffs.</w:t>
      </w:r>
    </w:p>
    <w:p>
      <w:pPr>
        <w:pStyle w:val="ListBullet"/>
      </w:pPr>
      <w:r>
        <w:t>Bank loans are allowed.</w:t>
      </w:r>
    </w:p>
    <w:p>
      <w:pPr>
        <w:pStyle w:val="ListBullet"/>
      </w:pPr>
      <w:r>
        <w:t>Borrowing capacity is tied to settlement value/score; exact formula is TBD.</w:t>
      </w:r>
    </w:p>
    <w:p>
      <w:pPr>
        <w:pStyle w:val="ListBullet"/>
      </w:pPr>
      <w:r>
        <w:t>Loans have no fixed due date.</w:t>
      </w:r>
    </w:p>
    <w:p>
      <w:pPr>
        <w:pStyle w:val="ListBullet"/>
      </w:pPr>
      <w:r>
        <w:t>Interest is charged daily at 00:00 UTC.</w:t>
      </w:r>
    </w:p>
    <w:p>
      <w:pPr>
        <w:pStyle w:val="ListBullet"/>
      </w:pPr>
      <w:r>
        <w:t>Players may repay principal partially or fully at any time.</w:t>
      </w:r>
    </w:p>
    <w:p>
      <w:pPr>
        <w:pStyle w:val="ListBullet"/>
      </w:pPr>
      <w:r>
        <w:t>Unpaid interest capitalizes into debt up to the debt cap.</w:t>
      </w:r>
    </w:p>
    <w:p>
      <w:pPr>
        <w:pStyle w:val="ListBullet"/>
      </w:pPr>
      <w:r>
        <w:t>Debt harms morale, with larger/severe debt producing larger penalties.</w:t>
      </w:r>
    </w:p>
    <w:p>
      <w:pPr>
        <w:pStyle w:val="ListBullet"/>
      </w:pPr>
      <w:r>
        <w:t>At the debt cap/insolvency, forced liquidation begins using a fixed visible priority order.</w:t>
      </w:r>
    </w:p>
    <w:p>
      <w:pPr>
        <w:pStyle w:val="ListBullet"/>
      </w:pPr>
      <w:r>
        <w:t>Working liquidation concept: military hardware first, then resources/assets, then player-built buildings; Town Hall is protected.</w:t>
      </w:r>
    </w:p>
    <w:p>
      <w:pPr>
        <w:pStyle w:val="ListBullet"/>
      </w:pPr>
      <w:r>
        <w:t>If insolvency remains after other assets are exhausted, citizens may eventually be lost.</w:t>
      </w:r>
    </w:p>
    <w:p>
      <w:pPr>
        <w:pStyle w:val="ListBullet"/>
      </w:pPr>
      <w:r>
        <w:t>No survival resource is ultimately immune from forced liquidation.</w:t>
      </w:r>
    </w:p>
    <w:p>
      <w:pPr>
        <w:pStyle w:val="ListBullet"/>
      </w:pPr>
      <w:r>
        <w:t>Players may make locked Bank investments with term-based returns.</w:t>
      </w:r>
    </w:p>
    <w:p>
      <w:pPr>
        <w:pStyle w:val="ListBullet"/>
      </w:pPr>
      <w:r>
        <w:t>Investment principal may be withdrawn early, but all accrued interest on that investment is forfeited.</w:t>
      </w:r>
    </w:p>
    <w:p>
      <w:pPr>
        <w:pStyle w:val="ListBullet"/>
      </w:pPr>
      <w:r>
        <w:t>The Bank may have a negative balance; withdrawals are still paid immediately.</w:t>
      </w:r>
    </w:p>
    <w:p>
      <w:pPr>
        <w:pStyle w:val="ListBullet"/>
      </w:pPr>
      <w:r>
        <w:t>Negative Bank health can increase loan rates and/or reduce investment returns.</w:t>
      </w:r>
    </w:p>
    <w:p>
      <w:pPr>
        <w:pStyle w:val="ListBullet"/>
      </w:pPr>
      <w:r>
        <w:t>Bank recovery occurs only through actual economic activity, not automatic drift toward zero.</w:t>
      </w:r>
    </w:p>
    <w:p>
      <w:pPr>
        <w:pStyle w:val="ListBullet"/>
      </w:pPr>
      <w:r>
        <w:t>Bank health may be shown publicly as an economic indicator.</w:t>
      </w:r>
    </w:p>
    <w:p>
      <w:pPr>
        <w:pStyle w:val="Heading1"/>
      </w:pPr>
      <w:r>
        <w:t>29. Scoring &amp; Leaderboards</w:t>
      </w:r>
    </w:p>
    <w:p>
      <w:pPr>
        <w:pStyle w:val="ListBullet"/>
      </w:pPr>
      <w:r>
        <w:t>Live category leaderboards: Overall, Population, Military, Wealth, Development.</w:t>
      </w:r>
    </w:p>
    <w:p>
      <w:pPr>
        <w:pStyle w:val="ListBullet"/>
      </w:pPr>
      <w:r>
        <w:t>Overall Score is a configurable weighted combination of the four category scores.</w:t>
      </w:r>
    </w:p>
    <w:p>
      <w:pPr>
        <w:pStyle w:val="ListBullet"/>
      </w:pPr>
      <w:r>
        <w:t>V1 working default: equal category weighting.</w:t>
      </w:r>
    </w:p>
    <w:p>
      <w:pPr>
        <w:pStyle w:val="ListBullet"/>
      </w:pPr>
      <w:r>
        <w:t>Population Score rewards citizen count plus citizen level; current HP/morale do not directly affect score.</w:t>
      </w:r>
    </w:p>
    <w:p>
      <w:pPr>
        <w:pStyle w:val="ListBullet"/>
      </w:pPr>
      <w:r>
        <w:t>Military Score reflects current owned military capability rather than historical combat record.</w:t>
      </w:r>
    </w:p>
    <w:p>
      <w:pPr>
        <w:pStyle w:val="ListBullet"/>
      </w:pPr>
      <w:r>
        <w:t>Wealth Score = Credits + valued stored resources + Bank investments − outstanding debt, using configurable valuations.</w:t>
      </w:r>
    </w:p>
    <w:p>
      <w:pPr>
        <w:pStyle w:val="ListBullet"/>
      </w:pPr>
      <w:r>
        <w:t>Development Score represents surviving infrastructure using building type/value, upgrade level, and condition; derelicts contribute nothing.</w:t>
      </w:r>
    </w:p>
    <w:p>
      <w:pPr>
        <w:pStyle w:val="ListBullet"/>
      </w:pPr>
      <w:r>
        <w:t>Category leaderboards show category score/value but do not expose underlying inventories/assets.</w:t>
      </w:r>
    </w:p>
    <w:p>
      <w:pPr>
        <w:pStyle w:val="ListBullet"/>
      </w:pPr>
      <w:r>
        <w:t>Overall Score is visible on the main HUD with a detailed breakdown available.</w:t>
      </w:r>
    </w:p>
    <w:p>
      <w:pPr>
        <w:pStyle w:val="ListBullet"/>
      </w:pPr>
      <w:r>
        <w:t>Final ties use Development → Population → Wealth → Military as deterministic tie-breakers; if still identical, players share the position.</w:t>
      </w:r>
    </w:p>
    <w:p>
      <w:pPr>
        <w:pStyle w:val="ListBullet"/>
      </w:pPr>
      <w:r>
        <w:t>Only the Overall winner increments permanent 'Seasons Won'.</w:t>
      </w:r>
    </w:p>
    <w:p>
      <w:pPr>
        <w:pStyle w:val="ListBullet"/>
      </w:pPr>
      <w:r>
        <w:t>Category winners are archived separately as accomplishments/statistics.</w:t>
      </w:r>
    </w:p>
    <w:p>
      <w:pPr>
        <w:pStyle w:val="Heading1"/>
      </w:pPr>
      <w:r>
        <w:t>30. Persistent Account Statistics</w:t>
      </w:r>
    </w:p>
    <w:p>
      <w:pPr>
        <w:pStyle w:val="ListBullet"/>
      </w:pPr>
      <w:r>
        <w:t>Persistent account/player name is fixed once created.</w:t>
      </w:r>
    </w:p>
    <w:p>
      <w:pPr>
        <w:pStyle w:val="ListBullet"/>
      </w:pPr>
      <w:r>
        <w:t>Persistent all-time statistics are separate from active-season settlement state.</w:t>
      </w:r>
    </w:p>
    <w:p>
      <w:pPr>
        <w:pStyle w:val="ListBullet"/>
      </w:pPr>
      <w:r>
        <w:t>Examples: seasons played, Overall wins, highest score, attacks, and other historical records.</w:t>
      </w:r>
    </w:p>
    <w:p>
      <w:pPr>
        <w:pStyle w:val="ListBullet"/>
      </w:pPr>
      <w:r>
        <w:t>Persistent history confers no gameplay advantage.</w:t>
      </w:r>
    </w:p>
    <w:p>
      <w:pPr>
        <w:pStyle w:val="ListBullet"/>
      </w:pPr>
      <w:r>
        <w:t>Achievements/badges are deferred.</w:t>
      </w:r>
    </w:p>
    <w:p>
      <w:pPr>
        <w:pStyle w:val="Heading1"/>
      </w:pPr>
      <w:r>
        <w:t>31. Messaging, News &amp; Reports</w:t>
      </w:r>
    </w:p>
    <w:p>
      <w:pPr>
        <w:pStyle w:val="ListBullet"/>
      </w:pPr>
      <w:r>
        <w:t>Persistent private player-to-player inbox/outbox; not real-time chat.</w:t>
      </w:r>
    </w:p>
    <w:p>
      <w:pPr>
        <w:pStyle w:val="ListBullet"/>
      </w:pPr>
      <w:r>
        <w:t>Season-wide public message board.</w:t>
      </w:r>
    </w:p>
    <w:p>
      <w:pPr>
        <w:pStyle w:val="ListBullet"/>
      </w:pPr>
      <w:r>
        <w:t>Automatic public news feed for noteworthy events such as major attacks, devastation, treaties/war declarations, milestones, and Bank condition.</w:t>
      </w:r>
    </w:p>
    <w:p>
      <w:pPr>
        <w:pStyle w:val="ListBullet"/>
      </w:pPr>
      <w:r>
        <w:t>Detailed private battle reports are delivered after attacks.</w:t>
      </w:r>
    </w:p>
    <w:p>
      <w:pPr>
        <w:pStyle w:val="ListBullet"/>
      </w:pPr>
      <w:r>
        <w:t>Reports may include missiles intercepted, buildings hit, drones destroyed, resources stolen, citizens killed/captured, and allied defense contributions.</w:t>
      </w:r>
    </w:p>
    <w:p>
      <w:pPr>
        <w:pStyle w:val="ListBullet"/>
      </w:pPr>
      <w:r>
        <w:t>Reports reveal exact building names/damage only for targets actually encountered/hit.</w:t>
      </w:r>
    </w:p>
    <w:p>
      <w:pPr>
        <w:pStyle w:val="ListBullet"/>
      </w:pPr>
      <w:r>
        <w:t>No automatic long-term intelligence system in V1; players may interpret retained battle reports themselves.</w:t>
      </w:r>
    </w:p>
    <w:p>
      <w:pPr>
        <w:pStyle w:val="Heading1"/>
      </w:pPr>
      <w:r>
        <w:t>32. Advisor &amp; Notifications</w:t>
      </w:r>
    </w:p>
    <w:p>
      <w:pPr>
        <w:pStyle w:val="ListBullet"/>
      </w:pPr>
      <w:r>
        <w:t>V1 includes a named post-apocalyptic settlement advisor with SNES-style portrait/personality.</w:t>
      </w:r>
    </w:p>
    <w:p>
      <w:pPr>
        <w:pStyle w:val="ListBullet"/>
      </w:pPr>
      <w:r>
        <w:t>Advisor is rules-based; no AI/chat dependency is required.</w:t>
      </w:r>
    </w:p>
    <w:p>
      <w:pPr>
        <w:pStyle w:val="ListBullet"/>
      </w:pPr>
      <w:r>
        <w:t>Advisor proactively warns about resources, storage, population, damage, finances, defenses, construction, and other settlement risks.</w:t>
      </w:r>
    </w:p>
    <w:p>
      <w:pPr>
        <w:pStyle w:val="ListBullet"/>
      </w:pPr>
      <w:r>
        <w:t>Player may request an on-demand settlement status report.</w:t>
      </w:r>
    </w:p>
    <w:p>
      <w:pPr>
        <w:pStyle w:val="ListBullet"/>
      </w:pPr>
      <w:r>
        <w:t>Advisor retains limited recent-message history.</w:t>
      </w:r>
    </w:p>
    <w:p>
      <w:pPr>
        <w:pStyle w:val="ListBullet"/>
      </w:pPr>
      <w:r>
        <w:t>In-game notifications cover attacks, construction, diplomacy, messages, market, finance, and citizen events.</w:t>
      </w:r>
    </w:p>
    <w:p>
      <w:pPr>
        <w:pStyle w:val="ListBullet"/>
      </w:pPr>
      <w:r>
        <w:t>External/push notifications are deferred.</w:t>
      </w:r>
    </w:p>
    <w:p>
      <w:pPr>
        <w:pStyle w:val="Heading1"/>
      </w:pPr>
      <w:r>
        <w:t>33. User Interface</w:t>
      </w:r>
    </w:p>
    <w:p>
      <w:pPr>
        <w:pStyle w:val="ListBullet"/>
      </w:pPr>
      <w:r>
        <w:t>Always-visible HUD: Population, Food, Water, Scrap, Metal, Electronics, Credits, Power/Oxygen status, morale, and Overall Score.</w:t>
      </w:r>
    </w:p>
    <w:p>
      <w:pPr>
        <w:pStyle w:val="ListBullet"/>
      </w:pPr>
      <w:r>
        <w:t>Population display shows current population / usable housing capacity and idle citizen count.</w:t>
      </w:r>
    </w:p>
    <w:p>
      <w:pPr>
        <w:pStyle w:val="ListBullet"/>
      </w:pPr>
      <w:r>
        <w:t>Food/Water show total plus net per-hour rate.</w:t>
      </w:r>
    </w:p>
    <w:p>
      <w:pPr>
        <w:pStyle w:val="ListBullet"/>
      </w:pPr>
      <w:r>
        <w:t>Stored resources show capacity details, production, consumption, net flow, and contributing buildings on tap/hover.</w:t>
      </w:r>
    </w:p>
    <w:p>
      <w:pPr>
        <w:pStyle w:val="ListBullet"/>
      </w:pPr>
      <w:r>
        <w:t>Visual warning states indicate near-full storage, rapid decline, near-zero supply, etc.</w:t>
      </w:r>
    </w:p>
    <w:p>
      <w:pPr>
        <w:pStyle w:val="ListBullet"/>
      </w:pPr>
      <w:r>
        <w:t>Power/Oxygen are displayed as coverage/status indicators rather than numerical resource counters.</w:t>
      </w:r>
    </w:p>
    <w:p>
      <w:pPr>
        <w:pStyle w:val="ListBullet"/>
      </w:pPr>
      <w:r>
        <w:t>Selecting a building opens a management panel with HP, workers, production/consumption, storage, efficiency, repair/upgrade, and applicable controls.</w:t>
      </w:r>
    </w:p>
    <w:p>
      <w:pPr>
        <w:pStyle w:val="ListBullet"/>
      </w:pPr>
      <w:r>
        <w:t>Population panel opens a full citizen roster with name, sex, Level/XP, HP, morale, assignment, and housing/location.</w:t>
      </w:r>
    </w:p>
    <w:p>
      <w:pPr>
        <w:pStyle w:val="ListBullet"/>
      </w:pPr>
      <w:r>
        <w:t>Citizen assignment can be managed from roster or building panels.</w:t>
      </w:r>
    </w:p>
    <w:p>
      <w:pPr>
        <w:pStyle w:val="ListBullet"/>
      </w:pPr>
      <w:r>
        <w:t>Minimap supports navigation and utility overlays.</w:t>
      </w:r>
    </w:p>
    <w:p>
      <w:pPr>
        <w:pStyle w:val="Heading1"/>
      </w:pPr>
      <w:r>
        <w:t>34. Visual Presentation</w:t>
      </w:r>
    </w:p>
    <w:p>
      <w:pPr>
        <w:pStyle w:val="ListBullet"/>
      </w:pPr>
      <w:r>
        <w:t>SNES-style pixel art.</w:t>
      </w:r>
    </w:p>
    <w:p>
      <w:pPr>
        <w:pStyle w:val="ListBullet"/>
      </w:pPr>
      <w:r>
        <w:t>Warcraft II-like angled top-down / isometric-ish fixed camera view on a square logical grid.</w:t>
      </w:r>
    </w:p>
    <w:p>
      <w:pPr>
        <w:pStyle w:val="ListBullet"/>
      </w:pPr>
      <w:r>
        <w:t>Each building has a distinct sprite.</w:t>
      </w:r>
    </w:p>
    <w:p>
      <w:pPr>
        <w:pStyle w:val="ListBullet"/>
      </w:pPr>
      <w:r>
        <w:t>Major upgrades have visibly different sprites.</w:t>
      </w:r>
    </w:p>
    <w:p>
      <w:pPr>
        <w:pStyle w:val="ListBullet"/>
      </w:pPr>
      <w:r>
        <w:t>Simple lightweight animations may be used for turbines, lights, pumps, etc.</w:t>
      </w:r>
    </w:p>
    <w:p>
      <w:pPr>
        <w:pStyle w:val="ListBullet"/>
      </w:pPr>
      <w:r>
        <w:t>Inactive, damaged, under-construction, and destroyed states are visually distinct.</w:t>
      </w:r>
    </w:p>
    <w:p>
      <w:pPr>
        <w:pStyle w:val="ListBullet"/>
      </w:pPr>
      <w:r>
        <w:t>Constant lighting in V1; no day/night cycle.</w:t>
      </w:r>
    </w:p>
    <w:p>
      <w:pPr>
        <w:pStyle w:val="ListBullet"/>
      </w:pPr>
      <w:r>
        <w:t>Discrete zoom levels; exact set TBD.</w:t>
      </w:r>
    </w:p>
    <w:p>
      <w:pPr>
        <w:pStyle w:val="ListBullet"/>
      </w:pPr>
      <w:r>
        <w:t>Nearest-neighbor scaling preserves crisp pixel art.</w:t>
      </w:r>
    </w:p>
    <w:p>
      <w:pPr>
        <w:pStyle w:val="Heading1"/>
      </w:pPr>
      <w:r>
        <w:t>35. Admin Control Panel</w:t>
      </w:r>
    </w:p>
    <w:p>
      <w:pPr>
        <w:pStyle w:val="ListBullet"/>
      </w:pPr>
      <w:r>
        <w:t>Admin control is a first-class V1 feature.</w:t>
      </w:r>
    </w:p>
    <w:p>
      <w:pPr>
        <w:pStyle w:val="ListBullet"/>
      </w:pPr>
      <w:r>
        <w:t>Admin can configure season timing, starting resources, attack limits/timers, economy/Bank parameters, resource rates, building parameters, and balance values.</w:t>
      </w:r>
    </w:p>
    <w:p>
      <w:pPr>
        <w:pStyle w:val="ListBullet"/>
      </w:pPr>
      <w:r>
        <w:t>Settings should distinguish safe mid-season changes from structural settings locked until next season.</w:t>
      </w:r>
    </w:p>
    <w:p>
      <w:pPr>
        <w:pStyle w:val="ListBullet"/>
      </w:pPr>
      <w:r>
        <w:t>Safe balance changes apply globally/immediately where practical.</w:t>
      </w:r>
    </w:p>
    <w:p>
      <w:pPr>
        <w:pStyle w:val="ListBullet"/>
      </w:pPr>
      <w:r>
        <w:t>Admin can suspend a player from the active season without deleting the account/settlement.</w:t>
      </w:r>
    </w:p>
    <w:p>
      <w:pPr>
        <w:pStyle w:val="ListBullet"/>
      </w:pPr>
      <w:r>
        <w:t>Admin can directly correct player/settlement state such as Credits/resources, citizen state, building damage, attack allowances, and debt.</w:t>
      </w:r>
    </w:p>
    <w:p>
      <w:pPr>
        <w:pStyle w:val="ListBullet"/>
      </w:pPr>
      <w:r>
        <w:t>Every admin intervention is permanently audit-logged with admin identity, timestamp, and before/after values.</w:t>
      </w:r>
    </w:p>
    <w:p>
      <w:pPr>
        <w:pStyle w:val="ListBullet"/>
      </w:pPr>
      <w:r>
        <w:t>Admin can moderate the public message board.</w:t>
      </w:r>
    </w:p>
    <w:p>
      <w:pPr>
        <w:pStyle w:val="ListBullet"/>
      </w:pPr>
      <w:r>
        <w:t>Pause Season freezes all game-time progression, including production, consumption, construction, attacks, investments, and timers.</w:t>
      </w:r>
    </w:p>
    <w:p>
      <w:pPr>
        <w:pStyle w:val="ListBullet"/>
      </w:pPr>
      <w:r>
        <w:t>Real-world time elapsed while paused does not count as game time.</w:t>
      </w:r>
    </w:p>
    <w:p>
      <w:pPr>
        <w:pStyle w:val="Heading1"/>
      </w:pPr>
      <w:r>
        <w:t>36. Midnight (00:00 UTC) Processing — Working Order</w:t>
      </w:r>
    </w:p>
    <w:p>
      <w:pPr>
        <w:pStyle w:val="ListNumber"/>
      </w:pPr>
      <w:r>
        <w:t>Freeze/resolve the rollover transaction deterministically.</w:t>
      </w:r>
    </w:p>
    <w:p>
      <w:pPr>
        <w:pStyle w:val="ListNumber"/>
      </w:pPr>
      <w:r>
        <w:t>Apply captured-citizen elevated desertion checks.</w:t>
      </w:r>
    </w:p>
    <w:p>
      <w:pPr>
        <w:pStyle w:val="ListNumber"/>
      </w:pPr>
      <w:r>
        <w:t>Integrate captured citizens who remain.</w:t>
      </w:r>
    </w:p>
    <w:p>
      <w:pPr>
        <w:pStyle w:val="ListNumber"/>
      </w:pPr>
      <w:r>
        <w:t>Apply other applicable daily morale/financial effects, including loan interest.</w:t>
      </w:r>
    </w:p>
    <w:p>
      <w:pPr>
        <w:pStyle w:val="ListNumber"/>
      </w:pPr>
      <w:r>
        <w:t>Restore population to 6 with Level-1 survivors if population is below 6.</w:t>
      </w:r>
    </w:p>
    <w:p>
      <w:pPr>
        <w:pStyle w:val="ListNumber"/>
      </w:pPr>
      <w:r>
        <w:t>Reset daily attack allowances to 3.</w:t>
      </w:r>
    </w:p>
    <w:p>
      <w:pPr>
        <w:pStyle w:val="ListNumber"/>
      </w:pPr>
      <w:r>
        <w:t>Apply other midnight awards/maintenance rules that may be defined later.</w:t>
      </w:r>
    </w:p>
    <w:p>
      <w:r>
        <w:t>Exact transactional ordering for additional future midnight systems remains TBD, but the captured-citizen and population-floor ordering above is locked.</w:t>
      </w:r>
    </w:p>
    <w:p>
      <w:pPr>
        <w:pStyle w:val="Heading1"/>
      </w:pPr>
      <w:r>
        <w:t>37. Working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System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Working Value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Status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Settlement map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40×40 logical tiles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WORKING / strongly established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Logical art tile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32×32 px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WORKING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Starting population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6 Level-1 citizens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LOCKED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Town Hall initial housing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10 citizens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LOCKED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Pup Tent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1×1; capacity 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WORKING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Upgraded Tent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1×2; capacity 2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WORKING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Shack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1×1; capacity 2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WORKING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House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1×2; capacity 5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WORKING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Apartment Block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2×2; capacity 12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WORKING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Utility coverage requirement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≥75% of footprint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LOCKED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General production/utility shutdown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≤25% HP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WORKING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Town Hall minimum HP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25%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LOCKED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Daily attacks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3 per player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LOCKED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Daily reset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00:00 UTC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LOCKED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Beginner protection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24 hours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WORKING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Rebuilding protection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24 hours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WORKING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Mutual-defense contribution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25% eligible hardware per ally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WORKING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Minimum citizens left home for raids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LOCKED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Low-HP offensive raid threshold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~25% HP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WORKING</w:t>
            </w:r>
          </w:p>
        </w:tc>
      </w:tr>
    </w:tbl>
    <w:p>
      <w:pPr>
        <w:pStyle w:val="Heading1"/>
      </w:pPr>
      <w:r>
        <w:t>38. TBD / Balance Register</w:t>
      </w:r>
    </w:p>
    <w:p>
      <w:pPr>
        <w:pStyle w:val="ListBullet"/>
      </w:pPr>
      <w:r>
        <w:t>Final game title.</w:t>
      </w:r>
    </w:p>
    <w:p>
      <w:pPr>
        <w:pStyle w:val="ListBullet"/>
      </w:pPr>
      <w:r>
        <w:t>Exact season default length.</w:t>
      </w:r>
    </w:p>
    <w:p>
      <w:pPr>
        <w:pStyle w:val="ListBullet"/>
      </w:pPr>
      <w:r>
        <w:t>Citizen level cap and XP curve.</w:t>
      </w:r>
    </w:p>
    <w:p>
      <w:pPr>
        <w:pStyle w:val="ListBullet"/>
      </w:pPr>
      <w:r>
        <w:t>Exact HP, morale, productivity, birth, desertion, and natural-healing formulas.</w:t>
      </w:r>
    </w:p>
    <w:p>
      <w:pPr>
        <w:pStyle w:val="ListBullet"/>
      </w:pPr>
      <w:r>
        <w:t>Exact Food/Water per-citizen consumption and ration modifiers.</w:t>
      </w:r>
    </w:p>
    <w:p>
      <w:pPr>
        <w:pStyle w:val="ListBullet"/>
      </w:pPr>
      <w:r>
        <w:t>Exact building catalog, costs, HP, construction times, repair costs, production rates, storage capacities, and upgrade values.</w:t>
      </w:r>
    </w:p>
    <w:p>
      <w:pPr>
        <w:pStyle w:val="ListBullet"/>
      </w:pPr>
      <w:r>
        <w:t>Exact utility radii and plant-based Oxygen building details.</w:t>
      </w:r>
    </w:p>
    <w:p>
      <w:pPr>
        <w:pStyle w:val="ListBullet"/>
      </w:pPr>
      <w:r>
        <w:t>Exact derelict types, loot tables, scavenging times, and survivor probabilities.</w:t>
      </w:r>
    </w:p>
    <w:p>
      <w:pPr>
        <w:pStyle w:val="ListBullet"/>
      </w:pPr>
      <w:r>
        <w:t>Exact Recycler Scrap→Metal ratios and advanced Electronics manufacturing recipe.</w:t>
      </w:r>
    </w:p>
    <w:p>
      <w:pPr>
        <w:pStyle w:val="ListBullet"/>
      </w:pPr>
      <w:r>
        <w:t>Exact military unit types, costs, capacities, production times, combat values, and defensive eligibility.</w:t>
      </w:r>
    </w:p>
    <w:p>
      <w:pPr>
        <w:pStyle w:val="ListBullet"/>
      </w:pPr>
      <w:r>
        <w:t>Missile interception probability, splash/secondary explosion formulas, and combat phase order.</w:t>
      </w:r>
    </w:p>
    <w:p>
      <w:pPr>
        <w:pStyle w:val="ListBullet"/>
      </w:pPr>
      <w:r>
        <w:t>Raid combat formula, capture probabilities, carrying capacities, and Credit theft limits.</w:t>
      </w:r>
    </w:p>
    <w:p>
      <w:pPr>
        <w:pStyle w:val="ListBullet"/>
      </w:pPr>
      <w:r>
        <w:t>Vault Credit-loss/capture percentages.</w:t>
      </w:r>
    </w:p>
    <w:p>
      <w:pPr>
        <w:pStyle w:val="ListBullet"/>
      </w:pPr>
      <w:r>
        <w:t>Treaty cooldown durations and complete treaty catalog.</w:t>
      </w:r>
    </w:p>
    <w:p>
      <w:pPr>
        <w:pStyle w:val="ListBullet"/>
      </w:pPr>
      <w:r>
        <w:t>Market fee/tariff rates.</w:t>
      </w:r>
    </w:p>
    <w:p>
      <w:pPr>
        <w:pStyle w:val="ListBullet"/>
      </w:pPr>
      <w:r>
        <w:t>Loan debt-cap formula, interest rates, investment terms/returns, Bank-health thresholds, and liquidation valuations/order details.</w:t>
      </w:r>
    </w:p>
    <w:p>
      <w:pPr>
        <w:pStyle w:val="ListBullet"/>
      </w:pPr>
      <w:r>
        <w:t>Score formulas, category normalization, configurable weights, and resource/building valuations.</w:t>
      </w:r>
    </w:p>
    <w:p>
      <w:pPr>
        <w:pStyle w:val="ListBullet"/>
      </w:pPr>
      <w:r>
        <w:t>Exact Town Hall upgrade values, passive regeneration rate, and staffed production rates.</w:t>
      </w:r>
    </w:p>
    <w:p>
      <w:pPr>
        <w:pStyle w:val="ListBullet"/>
      </w:pPr>
      <w:r>
        <w:t>Exact zoom levels and UI layouts.</w:t>
      </w:r>
    </w:p>
    <w:p>
      <w:pPr>
        <w:pStyle w:val="ListBullet"/>
      </w:pPr>
      <w:r>
        <w:t>Exact deterministic tie-break for attacks resolving at identical timestamps.</w:t>
      </w:r>
    </w:p>
    <w:p>
      <w:pPr>
        <w:pStyle w:val="ListBullet"/>
      </w:pPr>
      <w:r>
        <w:t>Additional midnight awards/maintenance rules.</w:t>
      </w:r>
    </w:p>
    <w:p>
      <w:pPr>
        <w:pStyle w:val="ListBullet"/>
      </w:pPr>
      <w:r>
        <w:t>Whether specialized/shared Drone Bays are used.</w:t>
      </w:r>
    </w:p>
    <w:p>
      <w:pPr>
        <w:pStyle w:val="ListBullet"/>
      </w:pPr>
      <w:r>
        <w:t>Research/technology system for a later version.</w:t>
      </w:r>
    </w:p>
    <w:p>
      <w:pPr>
        <w:pStyle w:val="Heading1"/>
      </w:pPr>
      <w:r>
        <w:t>39. Explicitly Deferred from V1</w:t>
      </w:r>
    </w:p>
    <w:p>
      <w:pPr>
        <w:pStyle w:val="ListBullet"/>
      </w:pPr>
      <w:r>
        <w:t>Citizen specialization/skill trees.</w:t>
      </w:r>
    </w:p>
    <w:p>
      <w:pPr>
        <w:pStyle w:val="ListBullet"/>
      </w:pPr>
      <w:r>
        <w:t>Individual citizen equipment/weapons.</w:t>
      </w:r>
    </w:p>
    <w:p>
      <w:pPr>
        <w:pStyle w:val="ListBullet"/>
      </w:pPr>
      <w:r>
        <w:t>Citizen aging and family trees.</w:t>
      </w:r>
    </w:p>
    <w:p>
      <w:pPr>
        <w:pStyle w:val="ListBullet"/>
      </w:pPr>
      <w:r>
        <w:t>Research/technology system.</w:t>
      </w:r>
    </w:p>
    <w:p>
      <w:pPr>
        <w:pStyle w:val="ListBullet"/>
      </w:pPr>
      <w:r>
        <w:t>Citizen walking/pathfinding sprites.</w:t>
      </w:r>
    </w:p>
    <w:p>
      <w:pPr>
        <w:pStyle w:val="ListBullet"/>
      </w:pPr>
      <w:r>
        <w:t>Weather simulation.</w:t>
      </w:r>
    </w:p>
    <w:p>
      <w:pPr>
        <w:pStyle w:val="ListBullet"/>
      </w:pPr>
      <w:r>
        <w:t>Food spoilage.</w:t>
      </w:r>
    </w:p>
    <w:p>
      <w:pPr>
        <w:pStyle w:val="ListBullet"/>
      </w:pPr>
      <w:r>
        <w:t>Fire propagation.</w:t>
      </w:r>
    </w:p>
    <w:p>
      <w:pPr>
        <w:pStyle w:val="ListBullet"/>
      </w:pPr>
      <w:r>
        <w:t>Day/night lighting cycle.</w:t>
      </w:r>
    </w:p>
    <w:p>
      <w:pPr>
        <w:pStyle w:val="ListBullet"/>
      </w:pPr>
      <w:r>
        <w:t>Recon/intelligence system beyond battle reports.</w:t>
      </w:r>
    </w:p>
    <w:p>
      <w:pPr>
        <w:pStyle w:val="ListBullet"/>
      </w:pPr>
      <w:r>
        <w:t>Achievements/badges.</w:t>
      </w:r>
    </w:p>
    <w:p>
      <w:pPr>
        <w:pStyle w:val="ListBullet"/>
      </w:pPr>
      <w:r>
        <w:t>Push/external notifications.</w:t>
      </w:r>
    </w:p>
    <w:p>
      <w:pPr>
        <w:pStyle w:val="ListBullet"/>
      </w:pPr>
      <w:r>
        <w:t>Complex anti-multi-account detection beyond administrator oversight.</w:t>
      </w:r>
    </w:p>
    <w:p>
      <w:pPr>
        <w:pStyle w:val="Heading1"/>
      </w:pPr>
      <w:r>
        <w:t>40. Next Design Phase</w:t>
      </w:r>
    </w:p>
    <w:p>
      <w:r>
        <w:t>This document is intended to become the authoritative design reference. The next phase should convert the design into implementation-oriented artifacts rather than continuing indefinitely with micro-decisions. Recommended sequence:</w:t>
      </w:r>
    </w:p>
    <w:p>
      <w:pPr>
        <w:pStyle w:val="ListNumber"/>
      </w:pPr>
      <w:r>
        <w:t>Review this GDD for omissions or contradictions and issue v0.2 corrections.</w:t>
      </w:r>
    </w:p>
    <w:p>
      <w:pPr>
        <w:pStyle w:val="ListNumber"/>
      </w:pPr>
      <w:r>
        <w:t>Define the V1 building/content catalog and configurable balance tables.</w:t>
      </w:r>
    </w:p>
    <w:p>
      <w:pPr>
        <w:pStyle w:val="ListNumber"/>
      </w:pPr>
      <w:r>
        <w:t>Design the persistent data model/database schema from the GDD.</w:t>
      </w:r>
    </w:p>
    <w:p>
      <w:pPr>
        <w:pStyle w:val="ListNumber"/>
      </w:pPr>
      <w:r>
        <w:t>Define server-side game-time/event resolution architecture.</w:t>
      </w:r>
    </w:p>
    <w:p>
      <w:pPr>
        <w:pStyle w:val="ListNumber"/>
      </w:pPr>
      <w:r>
        <w:t>Define API boundaries and client/server responsibilities.</w:t>
      </w:r>
    </w:p>
    <w:p>
      <w:pPr>
        <w:pStyle w:val="ListNumber"/>
      </w:pPr>
      <w:r>
        <w:t>Prototype the 40×40 graphical settlement map and building placement interaction.</w:t>
      </w:r>
    </w:p>
    <w:p>
      <w:pPr>
        <w:pStyle w:val="ListNumber"/>
      </w:pPr>
      <w:r>
        <w:t>Implement one vertical slice: Town Hall, citizens, Food/Water, one utility, one housing building, construction, and persistence.</w:t>
      </w:r>
    </w:p>
    <w:p>
      <w:pPr>
        <w:pStyle w:val="ListNumber"/>
      </w:pPr>
      <w:r>
        <w:t>Add multiplayer economy/diplomacy/combat in staged increments.</w:t>
      </w:r>
    </w:p>
    <w:p>
      <w:pPr>
        <w:pStyle w:val="ListNumber"/>
      </w:pPr>
      <w:r>
        <w:t>Run balance tests and move working/TBD values into configuration rather than hard-coded logic.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Game Design Document • Working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POST-APOCALYPTIC MULTIPLAYER SETTLEMENT GAME — GDD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ule">
    <w:name w:val="Rule"/>
    <w:pPr>
      <w:spacing w:after="60"/>
    </w:pPr>
    <w:rPr>
      <w:rFonts w:ascii="Aptos" w:hAnsi="Aptos"/>
      <w:b w:val="0"/>
      <w:sz w:val="19"/>
    </w:rPr>
  </w:style>
  <w:style w:type="paragraph" w:customStyle="1" w:styleId="Working">
    <w:name w:val="Working"/>
    <w:pPr>
      <w:spacing w:after="60"/>
    </w:pPr>
    <w:rPr>
      <w:rFonts w:ascii="Aptos" w:hAnsi="Aptos"/>
      <w:b w:val="0"/>
      <w:sz w:val="19"/>
    </w:rPr>
  </w:style>
  <w:style w:type="paragraph" w:customStyle="1" w:styleId="TBD">
    <w:name w:val="TBD"/>
    <w:pPr>
      <w:spacing w:after="60"/>
    </w:pPr>
    <w:rPr>
      <w:rFonts w:ascii="Aptos" w:hAnsi="Aptos"/>
      <w:b w:val="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